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06F19"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181A883F" w14:textId="77777777">
        <w:trPr>
          <w:trHeight w:hRule="exact" w:val="300"/>
        </w:trPr>
        <w:tc>
          <w:tcPr>
            <w:tcW w:w="2970" w:type="dxa"/>
            <w:tcBorders>
              <w:bottom w:val="single" w:sz="17" w:space="0" w:color="000000"/>
            </w:tcBorders>
            <w:tcMar>
              <w:left w:w="0" w:type="dxa"/>
              <w:right w:w="0" w:type="dxa"/>
            </w:tcMar>
          </w:tcPr>
          <w:p w14:paraId="2D02F237"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6513038A"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257BC3FD"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4CE9895D" w14:textId="77777777" w:rsidR="005035C5" w:rsidRDefault="00000000">
      <w:pPr>
        <w:autoSpaceDE w:val="0"/>
        <w:autoSpaceDN w:val="0"/>
        <w:spacing w:before="424" w:after="0" w:line="233" w:lineRule="auto"/>
        <w:ind w:left="30"/>
      </w:pPr>
      <w:r>
        <w:rPr>
          <w:rFonts w:ascii="Arial" w:eastAsia="Arial" w:hAnsi="Arial"/>
          <w:b/>
          <w:color w:val="000000"/>
          <w:sz w:val="32"/>
        </w:rPr>
        <w:t xml:space="preserve">Lab SU-1a – Smart Rack Access and Wiring Scheme </w:t>
      </w:r>
    </w:p>
    <w:p w14:paraId="3647A2A2" w14:textId="77777777" w:rsidR="005035C5" w:rsidRDefault="00000000">
      <w:pPr>
        <w:autoSpaceDE w:val="0"/>
        <w:autoSpaceDN w:val="0"/>
        <w:spacing w:before="304" w:after="0" w:line="233" w:lineRule="auto"/>
        <w:ind w:left="30"/>
      </w:pPr>
      <w:r>
        <w:rPr>
          <w:rFonts w:ascii="Arial" w:eastAsia="Arial" w:hAnsi="Arial"/>
          <w:b/>
          <w:color w:val="000000"/>
          <w:sz w:val="24"/>
        </w:rPr>
        <w:t xml:space="preserve">TNE10006/TNE60006 Lab Infrastructure and Wiring Scheme </w:t>
      </w:r>
    </w:p>
    <w:p w14:paraId="7536DF44" w14:textId="77777777" w:rsidR="005035C5" w:rsidRDefault="00000000">
      <w:pPr>
        <w:autoSpaceDE w:val="0"/>
        <w:autoSpaceDN w:val="0"/>
        <w:spacing w:before="240" w:after="0" w:line="240" w:lineRule="auto"/>
        <w:ind w:left="30"/>
      </w:pPr>
      <w:r>
        <w:rPr>
          <w:noProof/>
        </w:rPr>
        <w:drawing>
          <wp:inline distT="0" distB="0" distL="0" distR="0" wp14:anchorId="4C035AE4" wp14:editId="37C2BEE9">
            <wp:extent cx="4376420" cy="364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4376420" cy="3647440"/>
                    </a:xfrm>
                    <a:prstGeom prst="rect">
                      <a:avLst/>
                    </a:prstGeom>
                  </pic:spPr>
                </pic:pic>
              </a:graphicData>
            </a:graphic>
          </wp:inline>
        </w:drawing>
      </w:r>
    </w:p>
    <w:p w14:paraId="5520194E" w14:textId="77777777" w:rsidR="005035C5" w:rsidRDefault="00000000">
      <w:pPr>
        <w:autoSpaceDE w:val="0"/>
        <w:autoSpaceDN w:val="0"/>
        <w:spacing w:before="286" w:after="0" w:line="314" w:lineRule="auto"/>
        <w:ind w:left="390" w:right="4464" w:hanging="360"/>
      </w:pPr>
      <w:r>
        <w:rPr>
          <w:rFonts w:ascii="Arial" w:eastAsia="Arial" w:hAnsi="Arial"/>
          <w:b/>
          <w:color w:val="000000"/>
          <w:sz w:val="24"/>
        </w:rPr>
        <w:t xml:space="preserve">Objectives </w:t>
      </w:r>
      <w:r>
        <w:br/>
      </w:r>
      <w:r>
        <w:rPr>
          <w:rFonts w:ascii="Arial" w:eastAsia="Arial" w:hAnsi="Arial"/>
          <w:b/>
          <w:color w:val="000000"/>
          <w:sz w:val="20"/>
        </w:rPr>
        <w:t xml:space="preserve">1. Understand TNE10006/TNE60006 Lab Infrastructure 2. Remote access networking lab devices </w:t>
      </w:r>
    </w:p>
    <w:p w14:paraId="4B77AADD" w14:textId="77777777" w:rsidR="005035C5" w:rsidRDefault="00000000">
      <w:pPr>
        <w:tabs>
          <w:tab w:val="left" w:pos="9202"/>
        </w:tabs>
        <w:autoSpaceDE w:val="0"/>
        <w:autoSpaceDN w:val="0"/>
        <w:spacing w:before="5264"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1</w:t>
      </w:r>
      <w:r>
        <w:rPr>
          <w:rFonts w:ascii="ArialMT" w:eastAsia="ArialMT" w:hAnsi="ArialMT"/>
          <w:color w:val="000000"/>
          <w:sz w:val="16"/>
        </w:rPr>
        <w:t xml:space="preserve"> of </w:t>
      </w:r>
      <w:r>
        <w:rPr>
          <w:rFonts w:ascii="Arial" w:eastAsia="Arial" w:hAnsi="Arial"/>
          <w:b/>
          <w:color w:val="000000"/>
          <w:sz w:val="16"/>
        </w:rPr>
        <w:t>10</w:t>
      </w:r>
    </w:p>
    <w:p w14:paraId="48E2BED8" w14:textId="77777777" w:rsidR="005035C5" w:rsidRDefault="005035C5">
      <w:pPr>
        <w:sectPr w:rsidR="005035C5">
          <w:pgSz w:w="12240" w:h="15840"/>
          <w:pgMar w:top="392" w:right="1004" w:bottom="360" w:left="1050" w:header="720" w:footer="720" w:gutter="0"/>
          <w:cols w:space="720"/>
          <w:docGrid w:linePitch="360"/>
        </w:sectPr>
      </w:pPr>
    </w:p>
    <w:p w14:paraId="3DC04726"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4ADC3BBC" w14:textId="77777777">
        <w:trPr>
          <w:trHeight w:hRule="exact" w:val="300"/>
        </w:trPr>
        <w:tc>
          <w:tcPr>
            <w:tcW w:w="2970" w:type="dxa"/>
            <w:tcBorders>
              <w:bottom w:val="single" w:sz="17" w:space="0" w:color="000000"/>
            </w:tcBorders>
            <w:tcMar>
              <w:left w:w="0" w:type="dxa"/>
              <w:right w:w="0" w:type="dxa"/>
            </w:tcMar>
          </w:tcPr>
          <w:p w14:paraId="14765F1D"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1C2B9B00"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4FE62312"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7DEC7F19" w14:textId="77777777" w:rsidR="005035C5" w:rsidRDefault="00000000">
      <w:pPr>
        <w:autoSpaceDE w:val="0"/>
        <w:autoSpaceDN w:val="0"/>
        <w:spacing w:before="362" w:after="0" w:line="233" w:lineRule="auto"/>
        <w:ind w:left="30"/>
      </w:pPr>
      <w:r>
        <w:rPr>
          <w:rFonts w:ascii="Arial" w:eastAsia="Arial" w:hAnsi="Arial"/>
          <w:b/>
          <w:color w:val="000000"/>
          <w:sz w:val="24"/>
        </w:rPr>
        <w:t xml:space="preserve">Background / Scenario </w:t>
      </w:r>
    </w:p>
    <w:p w14:paraId="74D4E02F" w14:textId="77777777" w:rsidR="005035C5" w:rsidRDefault="00000000">
      <w:pPr>
        <w:autoSpaceDE w:val="0"/>
        <w:autoSpaceDN w:val="0"/>
        <w:spacing w:before="126" w:after="116" w:line="245" w:lineRule="auto"/>
        <w:ind w:left="390" w:right="144"/>
      </w:pPr>
      <w:r>
        <w:rPr>
          <w:rFonts w:ascii="ArialMT" w:eastAsia="ArialMT" w:hAnsi="ArialMT"/>
          <w:color w:val="000000"/>
          <w:sz w:val="20"/>
        </w:rPr>
        <w:t xml:space="preserve">Swinburne’s Cisco Networking Labs are physically located in the ATC building, in rooms ATC328, ATC329 and ATC330. TNE10006/TNE60006 lab sessions run on ATC328 and ATC329. In each of these two rooms, there are five </w:t>
      </w:r>
      <w:r>
        <w:rPr>
          <w:rFonts w:ascii="Arial" w:eastAsia="Arial" w:hAnsi="Arial"/>
          <w:b/>
          <w:color w:val="000000"/>
          <w:sz w:val="20"/>
        </w:rPr>
        <w:t>Enclosures</w:t>
      </w:r>
      <w:r>
        <w:rPr>
          <w:rFonts w:ascii="ArialMT" w:eastAsia="ArialMT" w:hAnsi="ArialMT"/>
          <w:color w:val="000000"/>
          <w:sz w:val="20"/>
        </w:rPr>
        <w:t xml:space="preserve">, in each Enclosure there are five networking </w:t>
      </w:r>
      <w:r>
        <w:rPr>
          <w:rFonts w:ascii="Arial" w:eastAsia="Arial" w:hAnsi="Arial"/>
          <w:b/>
          <w:color w:val="000000"/>
          <w:sz w:val="20"/>
        </w:rPr>
        <w:t xml:space="preserve">Kits </w:t>
      </w:r>
      <w:r>
        <w:rPr>
          <w:rFonts w:ascii="ArialMT" w:eastAsia="ArialMT" w:hAnsi="ArialMT"/>
          <w:color w:val="000000"/>
          <w:sz w:val="20"/>
        </w:rPr>
        <w:t xml:space="preserve">and each kit is comprised of 8 cisco network devices: </w:t>
      </w:r>
    </w:p>
    <w:tbl>
      <w:tblPr>
        <w:tblW w:w="0" w:type="auto"/>
        <w:tblInd w:w="1876" w:type="dxa"/>
        <w:tblLayout w:type="fixed"/>
        <w:tblLook w:val="04A0" w:firstRow="1" w:lastRow="0" w:firstColumn="1" w:lastColumn="0" w:noHBand="0" w:noVBand="1"/>
      </w:tblPr>
      <w:tblGrid>
        <w:gridCol w:w="1574"/>
        <w:gridCol w:w="1662"/>
        <w:gridCol w:w="3150"/>
      </w:tblGrid>
      <w:tr w:rsidR="005035C5" w14:paraId="26C79735" w14:textId="77777777">
        <w:trPr>
          <w:trHeight w:hRule="exact" w:val="504"/>
        </w:trPr>
        <w:tc>
          <w:tcPr>
            <w:tcW w:w="1574" w:type="dxa"/>
            <w:tcBorders>
              <w:top w:val="single" w:sz="2" w:space="0" w:color="000000"/>
              <w:left w:val="single" w:sz="2" w:space="0" w:color="000000"/>
              <w:bottom w:val="single" w:sz="1" w:space="0" w:color="000000"/>
              <w:right w:val="single" w:sz="1" w:space="0" w:color="000000"/>
            </w:tcBorders>
            <w:shd w:val="clear" w:color="auto" w:fill="DBE4F0"/>
            <w:tcMar>
              <w:left w:w="0" w:type="dxa"/>
              <w:right w:w="0" w:type="dxa"/>
            </w:tcMar>
          </w:tcPr>
          <w:p w14:paraId="25A95FE4" w14:textId="77777777" w:rsidR="005035C5" w:rsidRDefault="00000000">
            <w:pPr>
              <w:autoSpaceDE w:val="0"/>
              <w:autoSpaceDN w:val="0"/>
              <w:spacing w:before="140" w:after="0" w:line="233" w:lineRule="auto"/>
              <w:jc w:val="center"/>
            </w:pPr>
            <w:r>
              <w:rPr>
                <w:rFonts w:ascii="Arial" w:eastAsia="Arial" w:hAnsi="Arial"/>
                <w:b/>
                <w:color w:val="000000"/>
                <w:sz w:val="20"/>
              </w:rPr>
              <w:t xml:space="preserve">Device Label </w:t>
            </w:r>
          </w:p>
        </w:tc>
        <w:tc>
          <w:tcPr>
            <w:tcW w:w="1662" w:type="dxa"/>
            <w:tcBorders>
              <w:top w:val="single" w:sz="2" w:space="0" w:color="000000"/>
              <w:left w:val="single" w:sz="1" w:space="0" w:color="000000"/>
              <w:bottom w:val="single" w:sz="1" w:space="0" w:color="000000"/>
              <w:right w:val="single" w:sz="2" w:space="0" w:color="000000"/>
            </w:tcBorders>
            <w:shd w:val="clear" w:color="auto" w:fill="DBE4F0"/>
            <w:tcMar>
              <w:left w:w="0" w:type="dxa"/>
              <w:right w:w="0" w:type="dxa"/>
            </w:tcMar>
          </w:tcPr>
          <w:p w14:paraId="6DD06832" w14:textId="77777777" w:rsidR="005035C5" w:rsidRDefault="00000000">
            <w:pPr>
              <w:autoSpaceDE w:val="0"/>
              <w:autoSpaceDN w:val="0"/>
              <w:spacing w:before="140" w:after="0" w:line="233" w:lineRule="auto"/>
              <w:ind w:left="114"/>
            </w:pPr>
            <w:r>
              <w:rPr>
                <w:rFonts w:ascii="Arial" w:eastAsia="Arial" w:hAnsi="Arial"/>
                <w:b/>
                <w:color w:val="000000"/>
                <w:sz w:val="20"/>
              </w:rPr>
              <w:t xml:space="preserve">Type </w:t>
            </w:r>
          </w:p>
        </w:tc>
        <w:tc>
          <w:tcPr>
            <w:tcW w:w="3150" w:type="dxa"/>
            <w:tcBorders>
              <w:top w:val="single" w:sz="2" w:space="0" w:color="000000"/>
              <w:left w:val="single" w:sz="2" w:space="0" w:color="000000"/>
              <w:bottom w:val="single" w:sz="1" w:space="0" w:color="000000"/>
              <w:right w:val="single" w:sz="1" w:space="0" w:color="000000"/>
            </w:tcBorders>
            <w:shd w:val="clear" w:color="auto" w:fill="DBE4F0"/>
            <w:tcMar>
              <w:left w:w="0" w:type="dxa"/>
              <w:right w:w="0" w:type="dxa"/>
            </w:tcMar>
          </w:tcPr>
          <w:p w14:paraId="6F3A331B" w14:textId="77777777" w:rsidR="005035C5" w:rsidRDefault="00000000">
            <w:pPr>
              <w:autoSpaceDE w:val="0"/>
              <w:autoSpaceDN w:val="0"/>
              <w:spacing w:before="140" w:after="0" w:line="233" w:lineRule="auto"/>
              <w:ind w:left="114"/>
            </w:pPr>
            <w:r>
              <w:rPr>
                <w:rFonts w:ascii="Arial" w:eastAsia="Arial" w:hAnsi="Arial"/>
                <w:b/>
                <w:color w:val="000000"/>
                <w:sz w:val="20"/>
              </w:rPr>
              <w:t xml:space="preserve">Model </w:t>
            </w:r>
          </w:p>
        </w:tc>
      </w:tr>
      <w:tr w:rsidR="005035C5" w14:paraId="35C4F617" w14:textId="77777777">
        <w:trPr>
          <w:trHeight w:hRule="exact" w:val="502"/>
        </w:trPr>
        <w:tc>
          <w:tcPr>
            <w:tcW w:w="1574" w:type="dxa"/>
            <w:tcBorders>
              <w:top w:val="single" w:sz="1" w:space="0" w:color="000000"/>
              <w:left w:val="single" w:sz="2" w:space="0" w:color="000000"/>
              <w:bottom w:val="single" w:sz="1" w:space="0" w:color="000000"/>
              <w:right w:val="single" w:sz="1" w:space="0" w:color="000000"/>
            </w:tcBorders>
            <w:tcMar>
              <w:left w:w="0" w:type="dxa"/>
              <w:right w:w="0" w:type="dxa"/>
            </w:tcMar>
          </w:tcPr>
          <w:p w14:paraId="5200A498" w14:textId="77777777" w:rsidR="005035C5" w:rsidRDefault="00000000">
            <w:pPr>
              <w:autoSpaceDE w:val="0"/>
              <w:autoSpaceDN w:val="0"/>
              <w:spacing w:before="142" w:after="0" w:line="233" w:lineRule="auto"/>
              <w:ind w:left="112"/>
            </w:pPr>
            <w:r>
              <w:rPr>
                <w:rFonts w:ascii="ArialMT" w:eastAsia="ArialMT" w:hAnsi="ArialMT"/>
                <w:color w:val="000000"/>
                <w:sz w:val="20"/>
              </w:rPr>
              <w:t xml:space="preserve">Switch 1 (S1) </w:t>
            </w:r>
          </w:p>
        </w:tc>
        <w:tc>
          <w:tcPr>
            <w:tcW w:w="1662" w:type="dxa"/>
            <w:tcBorders>
              <w:top w:val="single" w:sz="1" w:space="0" w:color="000000"/>
              <w:left w:val="single" w:sz="1" w:space="0" w:color="000000"/>
              <w:bottom w:val="single" w:sz="1" w:space="0" w:color="000000"/>
              <w:right w:val="single" w:sz="2" w:space="0" w:color="000000"/>
            </w:tcBorders>
            <w:tcMar>
              <w:left w:w="0" w:type="dxa"/>
              <w:right w:w="0" w:type="dxa"/>
            </w:tcMar>
          </w:tcPr>
          <w:p w14:paraId="7DB73AF9" w14:textId="77777777" w:rsidR="005035C5" w:rsidRDefault="00000000">
            <w:pPr>
              <w:autoSpaceDE w:val="0"/>
              <w:autoSpaceDN w:val="0"/>
              <w:spacing w:before="142" w:after="0" w:line="233" w:lineRule="auto"/>
              <w:jc w:val="center"/>
            </w:pPr>
            <w:r>
              <w:rPr>
                <w:rFonts w:ascii="ArialMT" w:eastAsia="ArialMT" w:hAnsi="ArialMT"/>
                <w:color w:val="000000"/>
                <w:sz w:val="20"/>
              </w:rPr>
              <w:t xml:space="preserve">Layer 2 Switch </w:t>
            </w:r>
          </w:p>
        </w:tc>
        <w:tc>
          <w:tcPr>
            <w:tcW w:w="3150" w:type="dxa"/>
            <w:tcBorders>
              <w:top w:val="single" w:sz="1" w:space="0" w:color="000000"/>
              <w:left w:val="single" w:sz="2" w:space="0" w:color="000000"/>
              <w:bottom w:val="single" w:sz="1" w:space="0" w:color="000000"/>
              <w:right w:val="single" w:sz="1" w:space="0" w:color="000000"/>
            </w:tcBorders>
            <w:tcMar>
              <w:left w:w="0" w:type="dxa"/>
              <w:right w:w="0" w:type="dxa"/>
            </w:tcMar>
          </w:tcPr>
          <w:p w14:paraId="795E67E7"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Catalyst 2960 </w:t>
            </w:r>
          </w:p>
        </w:tc>
      </w:tr>
      <w:tr w:rsidR="005035C5" w14:paraId="57F2DA7C" w14:textId="77777777">
        <w:trPr>
          <w:trHeight w:hRule="exact" w:val="502"/>
        </w:trPr>
        <w:tc>
          <w:tcPr>
            <w:tcW w:w="1574" w:type="dxa"/>
            <w:tcBorders>
              <w:top w:val="single" w:sz="1" w:space="0" w:color="000000"/>
              <w:left w:val="single" w:sz="2" w:space="0" w:color="000000"/>
              <w:bottom w:val="single" w:sz="2" w:space="0" w:color="000000"/>
              <w:right w:val="single" w:sz="1" w:space="0" w:color="000000"/>
            </w:tcBorders>
            <w:tcMar>
              <w:left w:w="0" w:type="dxa"/>
              <w:right w:w="0" w:type="dxa"/>
            </w:tcMar>
          </w:tcPr>
          <w:p w14:paraId="60219CDB" w14:textId="77777777" w:rsidR="005035C5" w:rsidRDefault="00000000">
            <w:pPr>
              <w:autoSpaceDE w:val="0"/>
              <w:autoSpaceDN w:val="0"/>
              <w:spacing w:before="142" w:after="0" w:line="233" w:lineRule="auto"/>
              <w:ind w:left="112"/>
            </w:pPr>
            <w:r>
              <w:rPr>
                <w:rFonts w:ascii="ArialMT" w:eastAsia="ArialMT" w:hAnsi="ArialMT"/>
                <w:color w:val="000000"/>
                <w:sz w:val="20"/>
              </w:rPr>
              <w:t xml:space="preserve">Switch 2 (S1) </w:t>
            </w:r>
          </w:p>
        </w:tc>
        <w:tc>
          <w:tcPr>
            <w:tcW w:w="1662" w:type="dxa"/>
            <w:tcBorders>
              <w:top w:val="single" w:sz="1" w:space="0" w:color="000000"/>
              <w:left w:val="single" w:sz="1" w:space="0" w:color="000000"/>
              <w:bottom w:val="single" w:sz="2" w:space="0" w:color="000000"/>
              <w:right w:val="single" w:sz="2" w:space="0" w:color="000000"/>
            </w:tcBorders>
            <w:tcMar>
              <w:left w:w="0" w:type="dxa"/>
              <w:right w:w="0" w:type="dxa"/>
            </w:tcMar>
          </w:tcPr>
          <w:p w14:paraId="048B68DC" w14:textId="77777777" w:rsidR="005035C5" w:rsidRDefault="00000000">
            <w:pPr>
              <w:autoSpaceDE w:val="0"/>
              <w:autoSpaceDN w:val="0"/>
              <w:spacing w:before="142" w:after="0" w:line="233" w:lineRule="auto"/>
              <w:jc w:val="center"/>
            </w:pPr>
            <w:r>
              <w:rPr>
                <w:rFonts w:ascii="ArialMT" w:eastAsia="ArialMT" w:hAnsi="ArialMT"/>
                <w:color w:val="000000"/>
                <w:sz w:val="20"/>
              </w:rPr>
              <w:t xml:space="preserve">Layer 2 Switch </w:t>
            </w:r>
          </w:p>
        </w:tc>
        <w:tc>
          <w:tcPr>
            <w:tcW w:w="3150" w:type="dxa"/>
            <w:tcBorders>
              <w:top w:val="single" w:sz="1" w:space="0" w:color="000000"/>
              <w:left w:val="single" w:sz="2" w:space="0" w:color="000000"/>
              <w:bottom w:val="single" w:sz="2" w:space="0" w:color="000000"/>
              <w:right w:val="single" w:sz="1" w:space="0" w:color="000000"/>
            </w:tcBorders>
            <w:tcMar>
              <w:left w:w="0" w:type="dxa"/>
              <w:right w:w="0" w:type="dxa"/>
            </w:tcMar>
          </w:tcPr>
          <w:p w14:paraId="73427797"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Catalyst 2960 </w:t>
            </w:r>
          </w:p>
        </w:tc>
      </w:tr>
      <w:tr w:rsidR="005035C5" w14:paraId="10EAF59B" w14:textId="77777777">
        <w:trPr>
          <w:trHeight w:hRule="exact" w:val="504"/>
        </w:trPr>
        <w:tc>
          <w:tcPr>
            <w:tcW w:w="1574" w:type="dxa"/>
            <w:tcBorders>
              <w:top w:val="single" w:sz="2" w:space="0" w:color="000000"/>
              <w:left w:val="single" w:sz="2" w:space="0" w:color="000000"/>
              <w:bottom w:val="single" w:sz="1" w:space="0" w:color="000000"/>
              <w:right w:val="single" w:sz="1" w:space="0" w:color="000000"/>
            </w:tcBorders>
            <w:tcMar>
              <w:left w:w="0" w:type="dxa"/>
              <w:right w:w="0" w:type="dxa"/>
            </w:tcMar>
          </w:tcPr>
          <w:p w14:paraId="1AB49FFD" w14:textId="77777777" w:rsidR="005035C5" w:rsidRDefault="00000000">
            <w:pPr>
              <w:autoSpaceDE w:val="0"/>
              <w:autoSpaceDN w:val="0"/>
              <w:spacing w:before="140" w:after="0" w:line="233" w:lineRule="auto"/>
              <w:ind w:left="112"/>
            </w:pPr>
            <w:r>
              <w:rPr>
                <w:rFonts w:ascii="ArialMT" w:eastAsia="ArialMT" w:hAnsi="ArialMT"/>
                <w:color w:val="000000"/>
                <w:sz w:val="20"/>
              </w:rPr>
              <w:t xml:space="preserve">Switch 3 (S3) </w:t>
            </w:r>
          </w:p>
        </w:tc>
        <w:tc>
          <w:tcPr>
            <w:tcW w:w="1662" w:type="dxa"/>
            <w:tcBorders>
              <w:top w:val="single" w:sz="2" w:space="0" w:color="000000"/>
              <w:left w:val="single" w:sz="1" w:space="0" w:color="000000"/>
              <w:bottom w:val="single" w:sz="1" w:space="0" w:color="000000"/>
              <w:right w:val="single" w:sz="2" w:space="0" w:color="000000"/>
            </w:tcBorders>
            <w:tcMar>
              <w:left w:w="0" w:type="dxa"/>
              <w:right w:w="0" w:type="dxa"/>
            </w:tcMar>
          </w:tcPr>
          <w:p w14:paraId="1E6A77B1" w14:textId="77777777" w:rsidR="005035C5" w:rsidRDefault="00000000">
            <w:pPr>
              <w:autoSpaceDE w:val="0"/>
              <w:autoSpaceDN w:val="0"/>
              <w:spacing w:before="140" w:after="0" w:line="233" w:lineRule="auto"/>
              <w:jc w:val="center"/>
            </w:pPr>
            <w:r>
              <w:rPr>
                <w:rFonts w:ascii="ArialMT" w:eastAsia="ArialMT" w:hAnsi="ArialMT"/>
                <w:color w:val="000000"/>
                <w:sz w:val="20"/>
              </w:rPr>
              <w:t xml:space="preserve">Layer 3 Switch </w:t>
            </w:r>
          </w:p>
        </w:tc>
        <w:tc>
          <w:tcPr>
            <w:tcW w:w="3150" w:type="dxa"/>
            <w:tcBorders>
              <w:top w:val="single" w:sz="2" w:space="0" w:color="000000"/>
              <w:left w:val="single" w:sz="2" w:space="0" w:color="000000"/>
              <w:bottom w:val="single" w:sz="1" w:space="0" w:color="000000"/>
              <w:right w:val="single" w:sz="1" w:space="0" w:color="000000"/>
            </w:tcBorders>
            <w:tcMar>
              <w:left w:w="0" w:type="dxa"/>
              <w:right w:w="0" w:type="dxa"/>
            </w:tcMar>
          </w:tcPr>
          <w:p w14:paraId="757E7F6A" w14:textId="77777777" w:rsidR="005035C5" w:rsidRDefault="00000000">
            <w:pPr>
              <w:autoSpaceDE w:val="0"/>
              <w:autoSpaceDN w:val="0"/>
              <w:spacing w:before="140" w:after="0" w:line="233" w:lineRule="auto"/>
              <w:ind w:left="114"/>
            </w:pPr>
            <w:r>
              <w:rPr>
                <w:rFonts w:ascii="ArialMT" w:eastAsia="ArialMT" w:hAnsi="ArialMT"/>
                <w:color w:val="000000"/>
                <w:sz w:val="20"/>
              </w:rPr>
              <w:t xml:space="preserve">Catalyst 3650 </w:t>
            </w:r>
          </w:p>
        </w:tc>
      </w:tr>
      <w:tr w:rsidR="005035C5" w14:paraId="102B51F4" w14:textId="77777777">
        <w:trPr>
          <w:trHeight w:hRule="exact" w:val="502"/>
        </w:trPr>
        <w:tc>
          <w:tcPr>
            <w:tcW w:w="1574" w:type="dxa"/>
            <w:tcBorders>
              <w:top w:val="single" w:sz="1" w:space="0" w:color="000000"/>
              <w:left w:val="single" w:sz="2" w:space="0" w:color="000000"/>
              <w:bottom w:val="single" w:sz="2" w:space="0" w:color="000000"/>
              <w:right w:val="single" w:sz="1" w:space="0" w:color="000000"/>
            </w:tcBorders>
            <w:tcMar>
              <w:left w:w="0" w:type="dxa"/>
              <w:right w:w="0" w:type="dxa"/>
            </w:tcMar>
          </w:tcPr>
          <w:p w14:paraId="20DCE499" w14:textId="77777777" w:rsidR="005035C5" w:rsidRDefault="00000000">
            <w:pPr>
              <w:autoSpaceDE w:val="0"/>
              <w:autoSpaceDN w:val="0"/>
              <w:spacing w:before="142" w:after="0" w:line="233" w:lineRule="auto"/>
              <w:ind w:left="112"/>
            </w:pPr>
            <w:r>
              <w:rPr>
                <w:rFonts w:ascii="ArialMT" w:eastAsia="ArialMT" w:hAnsi="ArialMT"/>
                <w:color w:val="000000"/>
                <w:sz w:val="20"/>
              </w:rPr>
              <w:t xml:space="preserve">Switch 4 (S4) </w:t>
            </w:r>
          </w:p>
        </w:tc>
        <w:tc>
          <w:tcPr>
            <w:tcW w:w="1662" w:type="dxa"/>
            <w:tcBorders>
              <w:top w:val="single" w:sz="1" w:space="0" w:color="000000"/>
              <w:left w:val="single" w:sz="1" w:space="0" w:color="000000"/>
              <w:bottom w:val="single" w:sz="2" w:space="0" w:color="000000"/>
              <w:right w:val="single" w:sz="2" w:space="0" w:color="000000"/>
            </w:tcBorders>
            <w:tcMar>
              <w:left w:w="0" w:type="dxa"/>
              <w:right w:w="0" w:type="dxa"/>
            </w:tcMar>
          </w:tcPr>
          <w:p w14:paraId="553A7847" w14:textId="77777777" w:rsidR="005035C5" w:rsidRDefault="00000000">
            <w:pPr>
              <w:autoSpaceDE w:val="0"/>
              <w:autoSpaceDN w:val="0"/>
              <w:spacing w:before="142" w:after="0" w:line="233" w:lineRule="auto"/>
              <w:jc w:val="center"/>
            </w:pPr>
            <w:r>
              <w:rPr>
                <w:rFonts w:ascii="ArialMT" w:eastAsia="ArialMT" w:hAnsi="ArialMT"/>
                <w:color w:val="000000"/>
                <w:sz w:val="20"/>
              </w:rPr>
              <w:t xml:space="preserve">Layer 3 Switch </w:t>
            </w:r>
          </w:p>
        </w:tc>
        <w:tc>
          <w:tcPr>
            <w:tcW w:w="3150" w:type="dxa"/>
            <w:tcBorders>
              <w:top w:val="single" w:sz="1" w:space="0" w:color="000000"/>
              <w:left w:val="single" w:sz="2" w:space="0" w:color="000000"/>
              <w:bottom w:val="single" w:sz="2" w:space="0" w:color="000000"/>
              <w:right w:val="single" w:sz="1" w:space="0" w:color="000000"/>
            </w:tcBorders>
            <w:tcMar>
              <w:left w:w="0" w:type="dxa"/>
              <w:right w:w="0" w:type="dxa"/>
            </w:tcMar>
          </w:tcPr>
          <w:p w14:paraId="3F252C8F"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Catalyst 3650 </w:t>
            </w:r>
          </w:p>
        </w:tc>
      </w:tr>
      <w:tr w:rsidR="005035C5" w14:paraId="6EEBED59" w14:textId="77777777">
        <w:trPr>
          <w:trHeight w:hRule="exact" w:val="504"/>
        </w:trPr>
        <w:tc>
          <w:tcPr>
            <w:tcW w:w="1574" w:type="dxa"/>
            <w:tcBorders>
              <w:top w:val="single" w:sz="2" w:space="0" w:color="000000"/>
              <w:left w:val="single" w:sz="2" w:space="0" w:color="000000"/>
              <w:bottom w:val="single" w:sz="1" w:space="0" w:color="000000"/>
              <w:right w:val="single" w:sz="1" w:space="0" w:color="000000"/>
            </w:tcBorders>
            <w:tcMar>
              <w:left w:w="0" w:type="dxa"/>
              <w:right w:w="0" w:type="dxa"/>
            </w:tcMar>
          </w:tcPr>
          <w:p w14:paraId="68F3B59C" w14:textId="77777777" w:rsidR="005035C5" w:rsidRDefault="00000000">
            <w:pPr>
              <w:autoSpaceDE w:val="0"/>
              <w:autoSpaceDN w:val="0"/>
              <w:spacing w:before="140" w:after="0" w:line="233" w:lineRule="auto"/>
              <w:jc w:val="center"/>
            </w:pPr>
            <w:r>
              <w:rPr>
                <w:rFonts w:ascii="ArialMT" w:eastAsia="ArialMT" w:hAnsi="ArialMT"/>
                <w:color w:val="000000"/>
                <w:sz w:val="20"/>
              </w:rPr>
              <w:t xml:space="preserve">Router 1 (R1) </w:t>
            </w:r>
          </w:p>
        </w:tc>
        <w:tc>
          <w:tcPr>
            <w:tcW w:w="1662" w:type="dxa"/>
            <w:tcBorders>
              <w:top w:val="single" w:sz="2" w:space="0" w:color="000000"/>
              <w:left w:val="single" w:sz="1" w:space="0" w:color="000000"/>
              <w:bottom w:val="single" w:sz="1" w:space="0" w:color="000000"/>
              <w:right w:val="single" w:sz="2" w:space="0" w:color="000000"/>
            </w:tcBorders>
            <w:tcMar>
              <w:left w:w="0" w:type="dxa"/>
              <w:right w:w="0" w:type="dxa"/>
            </w:tcMar>
          </w:tcPr>
          <w:p w14:paraId="688B15CF" w14:textId="77777777" w:rsidR="005035C5" w:rsidRDefault="00000000">
            <w:pPr>
              <w:autoSpaceDE w:val="0"/>
              <w:autoSpaceDN w:val="0"/>
              <w:spacing w:before="140" w:after="0" w:line="233" w:lineRule="auto"/>
              <w:ind w:left="114"/>
            </w:pPr>
            <w:r>
              <w:rPr>
                <w:rFonts w:ascii="ArialMT" w:eastAsia="ArialMT" w:hAnsi="ArialMT"/>
                <w:color w:val="000000"/>
                <w:sz w:val="20"/>
              </w:rPr>
              <w:t xml:space="preserve">Router </w:t>
            </w:r>
          </w:p>
        </w:tc>
        <w:tc>
          <w:tcPr>
            <w:tcW w:w="3150" w:type="dxa"/>
            <w:tcBorders>
              <w:top w:val="single" w:sz="2" w:space="0" w:color="000000"/>
              <w:left w:val="single" w:sz="2" w:space="0" w:color="000000"/>
              <w:bottom w:val="single" w:sz="1" w:space="0" w:color="000000"/>
              <w:right w:val="single" w:sz="1" w:space="0" w:color="000000"/>
            </w:tcBorders>
            <w:tcMar>
              <w:left w:w="0" w:type="dxa"/>
              <w:right w:w="0" w:type="dxa"/>
            </w:tcMar>
          </w:tcPr>
          <w:p w14:paraId="3AD094DE" w14:textId="77777777" w:rsidR="005035C5" w:rsidRDefault="00000000">
            <w:pPr>
              <w:autoSpaceDE w:val="0"/>
              <w:autoSpaceDN w:val="0"/>
              <w:spacing w:before="140" w:after="0" w:line="233" w:lineRule="auto"/>
              <w:ind w:left="114"/>
            </w:pPr>
            <w:r>
              <w:rPr>
                <w:rFonts w:ascii="ArialMT" w:eastAsia="ArialMT" w:hAnsi="ArialMT"/>
                <w:color w:val="000000"/>
                <w:sz w:val="20"/>
              </w:rPr>
              <w:t xml:space="preserve">ISR 4321 </w:t>
            </w:r>
          </w:p>
        </w:tc>
      </w:tr>
      <w:tr w:rsidR="005035C5" w14:paraId="0C8BC818" w14:textId="77777777">
        <w:trPr>
          <w:trHeight w:hRule="exact" w:val="504"/>
        </w:trPr>
        <w:tc>
          <w:tcPr>
            <w:tcW w:w="1574" w:type="dxa"/>
            <w:tcBorders>
              <w:top w:val="single" w:sz="1" w:space="0" w:color="000000"/>
              <w:left w:val="single" w:sz="2" w:space="0" w:color="000000"/>
              <w:bottom w:val="single" w:sz="1" w:space="0" w:color="000000"/>
              <w:right w:val="single" w:sz="1" w:space="0" w:color="000000"/>
            </w:tcBorders>
            <w:tcMar>
              <w:left w:w="0" w:type="dxa"/>
              <w:right w:w="0" w:type="dxa"/>
            </w:tcMar>
          </w:tcPr>
          <w:p w14:paraId="6BFD7454" w14:textId="77777777" w:rsidR="005035C5" w:rsidRDefault="00000000">
            <w:pPr>
              <w:autoSpaceDE w:val="0"/>
              <w:autoSpaceDN w:val="0"/>
              <w:spacing w:before="142" w:after="0" w:line="233" w:lineRule="auto"/>
              <w:jc w:val="center"/>
            </w:pPr>
            <w:r>
              <w:rPr>
                <w:rFonts w:ascii="ArialMT" w:eastAsia="ArialMT" w:hAnsi="ArialMT"/>
                <w:color w:val="000000"/>
                <w:sz w:val="20"/>
              </w:rPr>
              <w:t xml:space="preserve">Router 2 (R2) </w:t>
            </w:r>
          </w:p>
        </w:tc>
        <w:tc>
          <w:tcPr>
            <w:tcW w:w="1662" w:type="dxa"/>
            <w:tcBorders>
              <w:top w:val="single" w:sz="1" w:space="0" w:color="000000"/>
              <w:left w:val="single" w:sz="1" w:space="0" w:color="000000"/>
              <w:bottom w:val="single" w:sz="1" w:space="0" w:color="000000"/>
              <w:right w:val="single" w:sz="2" w:space="0" w:color="000000"/>
            </w:tcBorders>
            <w:tcMar>
              <w:left w:w="0" w:type="dxa"/>
              <w:right w:w="0" w:type="dxa"/>
            </w:tcMar>
          </w:tcPr>
          <w:p w14:paraId="7564A43D"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Router </w:t>
            </w:r>
          </w:p>
        </w:tc>
        <w:tc>
          <w:tcPr>
            <w:tcW w:w="3150" w:type="dxa"/>
            <w:tcBorders>
              <w:top w:val="single" w:sz="1" w:space="0" w:color="000000"/>
              <w:left w:val="single" w:sz="2" w:space="0" w:color="000000"/>
              <w:bottom w:val="single" w:sz="1" w:space="0" w:color="000000"/>
              <w:right w:val="single" w:sz="1" w:space="0" w:color="000000"/>
            </w:tcBorders>
            <w:tcMar>
              <w:left w:w="0" w:type="dxa"/>
              <w:right w:w="0" w:type="dxa"/>
            </w:tcMar>
          </w:tcPr>
          <w:p w14:paraId="30FD9D64"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ISR 4321 </w:t>
            </w:r>
          </w:p>
        </w:tc>
      </w:tr>
      <w:tr w:rsidR="005035C5" w14:paraId="2EACB027" w14:textId="77777777">
        <w:trPr>
          <w:trHeight w:hRule="exact" w:val="502"/>
        </w:trPr>
        <w:tc>
          <w:tcPr>
            <w:tcW w:w="1574" w:type="dxa"/>
            <w:tcBorders>
              <w:top w:val="single" w:sz="1" w:space="0" w:color="000000"/>
              <w:left w:val="single" w:sz="2" w:space="0" w:color="000000"/>
              <w:bottom w:val="single" w:sz="1" w:space="0" w:color="000000"/>
              <w:right w:val="single" w:sz="1" w:space="0" w:color="000000"/>
            </w:tcBorders>
            <w:tcMar>
              <w:left w:w="0" w:type="dxa"/>
              <w:right w:w="0" w:type="dxa"/>
            </w:tcMar>
          </w:tcPr>
          <w:p w14:paraId="6987EE20" w14:textId="77777777" w:rsidR="005035C5" w:rsidRDefault="00000000">
            <w:pPr>
              <w:autoSpaceDE w:val="0"/>
              <w:autoSpaceDN w:val="0"/>
              <w:spacing w:before="140" w:after="0" w:line="233" w:lineRule="auto"/>
              <w:jc w:val="center"/>
            </w:pPr>
            <w:r>
              <w:rPr>
                <w:rFonts w:ascii="ArialMT" w:eastAsia="ArialMT" w:hAnsi="ArialMT"/>
                <w:color w:val="000000"/>
                <w:sz w:val="20"/>
              </w:rPr>
              <w:t xml:space="preserve">Router 3 (R3) </w:t>
            </w:r>
          </w:p>
        </w:tc>
        <w:tc>
          <w:tcPr>
            <w:tcW w:w="1662" w:type="dxa"/>
            <w:tcBorders>
              <w:top w:val="single" w:sz="1" w:space="0" w:color="000000"/>
              <w:left w:val="single" w:sz="1" w:space="0" w:color="000000"/>
              <w:bottom w:val="single" w:sz="1" w:space="0" w:color="000000"/>
              <w:right w:val="single" w:sz="2" w:space="0" w:color="000000"/>
            </w:tcBorders>
            <w:tcMar>
              <w:left w:w="0" w:type="dxa"/>
              <w:right w:w="0" w:type="dxa"/>
            </w:tcMar>
          </w:tcPr>
          <w:p w14:paraId="1EC71E50" w14:textId="77777777" w:rsidR="005035C5" w:rsidRDefault="00000000">
            <w:pPr>
              <w:autoSpaceDE w:val="0"/>
              <w:autoSpaceDN w:val="0"/>
              <w:spacing w:before="140" w:after="0" w:line="233" w:lineRule="auto"/>
              <w:ind w:left="114"/>
            </w:pPr>
            <w:r>
              <w:rPr>
                <w:rFonts w:ascii="ArialMT" w:eastAsia="ArialMT" w:hAnsi="ArialMT"/>
                <w:color w:val="000000"/>
                <w:sz w:val="20"/>
              </w:rPr>
              <w:t xml:space="preserve">Router </w:t>
            </w:r>
          </w:p>
        </w:tc>
        <w:tc>
          <w:tcPr>
            <w:tcW w:w="3150" w:type="dxa"/>
            <w:tcBorders>
              <w:top w:val="single" w:sz="1" w:space="0" w:color="000000"/>
              <w:left w:val="single" w:sz="2" w:space="0" w:color="000000"/>
              <w:bottom w:val="single" w:sz="1" w:space="0" w:color="000000"/>
              <w:right w:val="single" w:sz="1" w:space="0" w:color="000000"/>
            </w:tcBorders>
            <w:tcMar>
              <w:left w:w="0" w:type="dxa"/>
              <w:right w:w="0" w:type="dxa"/>
            </w:tcMar>
          </w:tcPr>
          <w:p w14:paraId="57E2B0FD" w14:textId="77777777" w:rsidR="005035C5" w:rsidRDefault="00000000">
            <w:pPr>
              <w:autoSpaceDE w:val="0"/>
              <w:autoSpaceDN w:val="0"/>
              <w:spacing w:before="140" w:after="0" w:line="233" w:lineRule="auto"/>
              <w:ind w:left="114"/>
            </w:pPr>
            <w:r>
              <w:rPr>
                <w:rFonts w:ascii="ArialMT" w:eastAsia="ArialMT" w:hAnsi="ArialMT"/>
                <w:color w:val="000000"/>
                <w:sz w:val="20"/>
              </w:rPr>
              <w:t xml:space="preserve">ISR 4321 </w:t>
            </w:r>
          </w:p>
        </w:tc>
      </w:tr>
      <w:tr w:rsidR="005035C5" w14:paraId="517CECBC" w14:textId="77777777">
        <w:trPr>
          <w:trHeight w:hRule="exact" w:val="502"/>
        </w:trPr>
        <w:tc>
          <w:tcPr>
            <w:tcW w:w="1574" w:type="dxa"/>
            <w:tcBorders>
              <w:top w:val="single" w:sz="1" w:space="0" w:color="000000"/>
              <w:left w:val="single" w:sz="2" w:space="0" w:color="000000"/>
              <w:bottom w:val="single" w:sz="2" w:space="0" w:color="000000"/>
              <w:right w:val="single" w:sz="1" w:space="0" w:color="000000"/>
            </w:tcBorders>
            <w:tcMar>
              <w:left w:w="0" w:type="dxa"/>
              <w:right w:w="0" w:type="dxa"/>
            </w:tcMar>
          </w:tcPr>
          <w:p w14:paraId="31EEA4A1" w14:textId="77777777" w:rsidR="005035C5" w:rsidRDefault="00000000">
            <w:pPr>
              <w:autoSpaceDE w:val="0"/>
              <w:autoSpaceDN w:val="0"/>
              <w:spacing w:before="142" w:after="0" w:line="233" w:lineRule="auto"/>
              <w:jc w:val="center"/>
            </w:pPr>
            <w:r>
              <w:rPr>
                <w:rFonts w:ascii="ArialMT" w:eastAsia="ArialMT" w:hAnsi="ArialMT"/>
                <w:color w:val="000000"/>
                <w:sz w:val="20"/>
              </w:rPr>
              <w:t xml:space="preserve">Router 4 (R4) </w:t>
            </w:r>
          </w:p>
        </w:tc>
        <w:tc>
          <w:tcPr>
            <w:tcW w:w="1662" w:type="dxa"/>
            <w:tcBorders>
              <w:top w:val="single" w:sz="1" w:space="0" w:color="000000"/>
              <w:left w:val="single" w:sz="1" w:space="0" w:color="000000"/>
              <w:bottom w:val="single" w:sz="2" w:space="0" w:color="000000"/>
              <w:right w:val="single" w:sz="2" w:space="0" w:color="000000"/>
            </w:tcBorders>
            <w:tcMar>
              <w:left w:w="0" w:type="dxa"/>
              <w:right w:w="0" w:type="dxa"/>
            </w:tcMar>
          </w:tcPr>
          <w:p w14:paraId="2B2E93E0"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Router </w:t>
            </w:r>
          </w:p>
        </w:tc>
        <w:tc>
          <w:tcPr>
            <w:tcW w:w="3150" w:type="dxa"/>
            <w:tcBorders>
              <w:top w:val="single" w:sz="1" w:space="0" w:color="000000"/>
              <w:left w:val="single" w:sz="2" w:space="0" w:color="000000"/>
              <w:bottom w:val="single" w:sz="2" w:space="0" w:color="000000"/>
              <w:right w:val="single" w:sz="1" w:space="0" w:color="000000"/>
            </w:tcBorders>
            <w:tcMar>
              <w:left w:w="0" w:type="dxa"/>
              <w:right w:w="0" w:type="dxa"/>
            </w:tcMar>
          </w:tcPr>
          <w:p w14:paraId="34EBB49E" w14:textId="77777777" w:rsidR="005035C5" w:rsidRDefault="00000000">
            <w:pPr>
              <w:autoSpaceDE w:val="0"/>
              <w:autoSpaceDN w:val="0"/>
              <w:spacing w:before="142" w:after="0" w:line="233" w:lineRule="auto"/>
              <w:ind w:left="114"/>
            </w:pPr>
            <w:r>
              <w:rPr>
                <w:rFonts w:ascii="ArialMT" w:eastAsia="ArialMT" w:hAnsi="ArialMT"/>
                <w:color w:val="000000"/>
                <w:sz w:val="20"/>
              </w:rPr>
              <w:t xml:space="preserve">ISR 4321 </w:t>
            </w:r>
          </w:p>
        </w:tc>
      </w:tr>
    </w:tbl>
    <w:p w14:paraId="4092D23F" w14:textId="77777777" w:rsidR="005035C5" w:rsidRDefault="00000000">
      <w:pPr>
        <w:autoSpaceDE w:val="0"/>
        <w:autoSpaceDN w:val="0"/>
        <w:spacing w:before="128" w:after="0" w:line="233" w:lineRule="auto"/>
        <w:ind w:left="390"/>
      </w:pPr>
      <w:r>
        <w:rPr>
          <w:rFonts w:ascii="ArialMT" w:eastAsia="ArialMT" w:hAnsi="ArialMT"/>
          <w:color w:val="000000"/>
          <w:sz w:val="20"/>
        </w:rPr>
        <w:t xml:space="preserve">TNE10006/TNE60006 lab practices require the use of Switch 1, Switch 3, Switch 4 and Router 1. </w:t>
      </w:r>
    </w:p>
    <w:p w14:paraId="5B988E95" w14:textId="77777777" w:rsidR="005035C5" w:rsidRDefault="00000000">
      <w:pPr>
        <w:autoSpaceDE w:val="0"/>
        <w:autoSpaceDN w:val="0"/>
        <w:spacing w:before="126" w:after="0" w:line="245" w:lineRule="auto"/>
        <w:ind w:left="390" w:right="144"/>
      </w:pPr>
      <w:r>
        <w:rPr>
          <w:rFonts w:ascii="ArialMT" w:eastAsia="ArialMT" w:hAnsi="ArialMT"/>
          <w:color w:val="000000"/>
          <w:sz w:val="20"/>
        </w:rPr>
        <w:t xml:space="preserve">In each enclosure, there is a </w:t>
      </w:r>
      <w:r>
        <w:rPr>
          <w:rFonts w:ascii="Arial" w:eastAsia="Arial" w:hAnsi="Arial"/>
          <w:b/>
          <w:color w:val="000000"/>
          <w:sz w:val="20"/>
        </w:rPr>
        <w:t>Smart Rack</w:t>
      </w:r>
      <w:r>
        <w:rPr>
          <w:rFonts w:ascii="ArialMT" w:eastAsia="ArialMT" w:hAnsi="ArialMT"/>
          <w:color w:val="000000"/>
          <w:sz w:val="20"/>
        </w:rPr>
        <w:t xml:space="preserve"> server that physically connects to the console port of all network devices inside the enclosure. This Smart Rack server allows us to connect to the command line interface of the devices to manage them. </w:t>
      </w:r>
    </w:p>
    <w:p w14:paraId="06A2BFDA" w14:textId="77777777" w:rsidR="005035C5" w:rsidRDefault="00000000">
      <w:pPr>
        <w:autoSpaceDE w:val="0"/>
        <w:autoSpaceDN w:val="0"/>
        <w:spacing w:before="126" w:after="0" w:line="245" w:lineRule="auto"/>
        <w:ind w:left="388" w:right="576" w:firstLine="2"/>
      </w:pPr>
      <w:r>
        <w:rPr>
          <w:rFonts w:ascii="ArialMT" w:eastAsia="ArialMT" w:hAnsi="ArialMT"/>
          <w:color w:val="000000"/>
          <w:sz w:val="20"/>
        </w:rPr>
        <w:t xml:space="preserve">In this lab we will learn how to use the </w:t>
      </w:r>
      <w:r>
        <w:rPr>
          <w:rFonts w:ascii="Arial" w:eastAsia="Arial" w:hAnsi="Arial"/>
          <w:b/>
          <w:color w:val="000000"/>
          <w:sz w:val="20"/>
        </w:rPr>
        <w:t>Smart Rack</w:t>
      </w:r>
      <w:r>
        <w:rPr>
          <w:rFonts w:ascii="ArialMT" w:eastAsia="ArialMT" w:hAnsi="ArialMT"/>
          <w:color w:val="000000"/>
          <w:sz w:val="20"/>
        </w:rPr>
        <w:t xml:space="preserve"> system to manage the Cisco devices in the lab, via console. We will also explore how network devices in the same kit interconnect under the generic wiring scheme. </w:t>
      </w:r>
    </w:p>
    <w:p w14:paraId="2CA6B9E1" w14:textId="77777777" w:rsidR="005035C5" w:rsidRDefault="00000000">
      <w:pPr>
        <w:autoSpaceDE w:val="0"/>
        <w:autoSpaceDN w:val="0"/>
        <w:spacing w:before="248" w:after="0" w:line="233" w:lineRule="auto"/>
        <w:ind w:left="30"/>
      </w:pPr>
      <w:r>
        <w:rPr>
          <w:rFonts w:ascii="Arial" w:eastAsia="Arial" w:hAnsi="Arial"/>
          <w:b/>
          <w:color w:val="000000"/>
          <w:sz w:val="24"/>
        </w:rPr>
        <w:t xml:space="preserve">Required Resources </w:t>
      </w:r>
    </w:p>
    <w:p w14:paraId="1335C29C" w14:textId="77777777" w:rsidR="005035C5" w:rsidRDefault="00000000">
      <w:pPr>
        <w:tabs>
          <w:tab w:val="left" w:pos="750"/>
        </w:tabs>
        <w:autoSpaceDE w:val="0"/>
        <w:autoSpaceDN w:val="0"/>
        <w:spacing w:before="120" w:after="0" w:line="240" w:lineRule="auto"/>
        <w:ind w:left="390"/>
      </w:pPr>
      <w:r>
        <w:rPr>
          <w:rFonts w:ascii="SymbolMT" w:eastAsia="SymbolMT" w:hAnsi="SymbolMT"/>
          <w:color w:val="000000"/>
          <w:sz w:val="20"/>
        </w:rPr>
        <w:t>•</w:t>
      </w:r>
      <w:r>
        <w:tab/>
      </w:r>
      <w:r>
        <w:rPr>
          <w:rFonts w:ascii="ArialMT" w:eastAsia="ArialMT" w:hAnsi="ArialMT"/>
          <w:color w:val="000000"/>
          <w:sz w:val="20"/>
        </w:rPr>
        <w:t xml:space="preserve">Personal Computer </w:t>
      </w:r>
    </w:p>
    <w:p w14:paraId="1077944C" w14:textId="77777777" w:rsidR="005035C5" w:rsidRDefault="00000000">
      <w:pPr>
        <w:tabs>
          <w:tab w:val="left" w:pos="750"/>
        </w:tabs>
        <w:autoSpaceDE w:val="0"/>
        <w:autoSpaceDN w:val="0"/>
        <w:spacing w:before="92" w:after="0" w:line="238" w:lineRule="auto"/>
        <w:ind w:left="390"/>
      </w:pPr>
      <w:r>
        <w:rPr>
          <w:rFonts w:ascii="SymbolMT" w:eastAsia="SymbolMT" w:hAnsi="SymbolMT"/>
          <w:color w:val="000000"/>
          <w:sz w:val="20"/>
        </w:rPr>
        <w:t>•</w:t>
      </w:r>
      <w:r>
        <w:tab/>
      </w:r>
      <w:r>
        <w:rPr>
          <w:rFonts w:ascii="ArialMT" w:eastAsia="ArialMT" w:hAnsi="ArialMT"/>
          <w:color w:val="000000"/>
          <w:sz w:val="20"/>
        </w:rPr>
        <w:t xml:space="preserve">Internet Connection </w:t>
      </w:r>
    </w:p>
    <w:p w14:paraId="5680CEDF" w14:textId="77777777" w:rsidR="005035C5" w:rsidRDefault="00000000">
      <w:pPr>
        <w:tabs>
          <w:tab w:val="left" w:pos="750"/>
        </w:tabs>
        <w:autoSpaceDE w:val="0"/>
        <w:autoSpaceDN w:val="0"/>
        <w:spacing w:before="94" w:after="0" w:line="240" w:lineRule="auto"/>
        <w:ind w:left="390"/>
      </w:pPr>
      <w:r>
        <w:rPr>
          <w:rFonts w:ascii="SymbolMT" w:eastAsia="SymbolMT" w:hAnsi="SymbolMT"/>
          <w:color w:val="000000"/>
          <w:sz w:val="20"/>
        </w:rPr>
        <w:t>•</w:t>
      </w:r>
      <w:r>
        <w:tab/>
      </w:r>
      <w:r>
        <w:rPr>
          <w:rFonts w:ascii="ArialMT" w:eastAsia="ArialMT" w:hAnsi="ArialMT"/>
          <w:color w:val="000000"/>
          <w:sz w:val="20"/>
        </w:rPr>
        <w:t xml:space="preserve">Swinburne VPN </w:t>
      </w:r>
    </w:p>
    <w:p w14:paraId="268D21BF" w14:textId="77777777" w:rsidR="005035C5" w:rsidRDefault="00000000">
      <w:pPr>
        <w:tabs>
          <w:tab w:val="left" w:pos="750"/>
        </w:tabs>
        <w:autoSpaceDE w:val="0"/>
        <w:autoSpaceDN w:val="0"/>
        <w:spacing w:before="92" w:after="0" w:line="240" w:lineRule="auto"/>
        <w:ind w:left="390"/>
      </w:pPr>
      <w:r>
        <w:rPr>
          <w:rFonts w:ascii="SymbolMT" w:eastAsia="SymbolMT" w:hAnsi="SymbolMT"/>
          <w:color w:val="000000"/>
          <w:sz w:val="20"/>
        </w:rPr>
        <w:t>•</w:t>
      </w:r>
      <w:r>
        <w:tab/>
      </w:r>
      <w:r>
        <w:rPr>
          <w:rFonts w:ascii="ArialMT" w:eastAsia="ArialMT" w:hAnsi="ArialMT"/>
          <w:color w:val="000000"/>
          <w:sz w:val="20"/>
        </w:rPr>
        <w:t xml:space="preserve">Terminal application </w:t>
      </w:r>
    </w:p>
    <w:p w14:paraId="0F5462F9" w14:textId="77777777" w:rsidR="005035C5" w:rsidRDefault="00000000">
      <w:pPr>
        <w:tabs>
          <w:tab w:val="left" w:pos="9202"/>
        </w:tabs>
        <w:autoSpaceDE w:val="0"/>
        <w:autoSpaceDN w:val="0"/>
        <w:spacing w:before="3668"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2</w:t>
      </w:r>
      <w:r>
        <w:rPr>
          <w:rFonts w:ascii="ArialMT" w:eastAsia="ArialMT" w:hAnsi="ArialMT"/>
          <w:color w:val="000000"/>
          <w:sz w:val="16"/>
        </w:rPr>
        <w:t xml:space="preserve"> of </w:t>
      </w:r>
      <w:r>
        <w:rPr>
          <w:rFonts w:ascii="Arial" w:eastAsia="Arial" w:hAnsi="Arial"/>
          <w:b/>
          <w:color w:val="000000"/>
          <w:sz w:val="16"/>
        </w:rPr>
        <w:t>10</w:t>
      </w:r>
    </w:p>
    <w:p w14:paraId="3365A1FB" w14:textId="77777777" w:rsidR="005035C5" w:rsidRDefault="005035C5">
      <w:pPr>
        <w:sectPr w:rsidR="005035C5">
          <w:pgSz w:w="12240" w:h="15840"/>
          <w:pgMar w:top="392" w:right="1004" w:bottom="360" w:left="1050" w:header="720" w:footer="720" w:gutter="0"/>
          <w:cols w:space="720"/>
          <w:docGrid w:linePitch="360"/>
        </w:sectPr>
      </w:pPr>
    </w:p>
    <w:p w14:paraId="5D03E483"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5F748BF4" w14:textId="77777777">
        <w:trPr>
          <w:trHeight w:hRule="exact" w:val="300"/>
        </w:trPr>
        <w:tc>
          <w:tcPr>
            <w:tcW w:w="2970" w:type="dxa"/>
            <w:tcBorders>
              <w:bottom w:val="single" w:sz="17" w:space="0" w:color="000000"/>
            </w:tcBorders>
            <w:tcMar>
              <w:left w:w="0" w:type="dxa"/>
              <w:right w:w="0" w:type="dxa"/>
            </w:tcMar>
          </w:tcPr>
          <w:p w14:paraId="7962569E"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4CA1F438"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7C22D5E4"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152A00DC" w14:textId="77777777" w:rsidR="005035C5" w:rsidRDefault="00000000">
      <w:pPr>
        <w:autoSpaceDE w:val="0"/>
        <w:autoSpaceDN w:val="0"/>
        <w:spacing w:before="364" w:after="0" w:line="235" w:lineRule="auto"/>
        <w:ind w:left="30"/>
      </w:pPr>
      <w:r>
        <w:rPr>
          <w:rFonts w:ascii="Arial" w:eastAsia="Arial" w:hAnsi="Arial"/>
          <w:b/>
          <w:color w:val="000000"/>
          <w:sz w:val="28"/>
        </w:rPr>
        <w:t xml:space="preserve">Part 1: The Smart Rack Web Interface </w:t>
      </w:r>
    </w:p>
    <w:p w14:paraId="076FBD02" w14:textId="77777777" w:rsidR="005035C5" w:rsidRDefault="00000000">
      <w:pPr>
        <w:autoSpaceDE w:val="0"/>
        <w:autoSpaceDN w:val="0"/>
        <w:spacing w:before="174" w:after="0" w:line="233" w:lineRule="auto"/>
        <w:ind w:left="390"/>
      </w:pPr>
      <w:r>
        <w:rPr>
          <w:rFonts w:ascii="ArialMT" w:eastAsia="ArialMT" w:hAnsi="ArialMT"/>
          <w:color w:val="000000"/>
          <w:sz w:val="20"/>
        </w:rPr>
        <w:t xml:space="preserve">In Part 1, you will learn how to access the Smart Rack Web Interface and book a networking kit. </w:t>
      </w:r>
    </w:p>
    <w:p w14:paraId="64B2BB55" w14:textId="77777777" w:rsidR="005035C5" w:rsidRDefault="00000000">
      <w:pPr>
        <w:autoSpaceDE w:val="0"/>
        <w:autoSpaceDN w:val="0"/>
        <w:spacing w:before="246" w:after="0" w:line="233" w:lineRule="auto"/>
        <w:ind w:left="30"/>
      </w:pPr>
      <w:r>
        <w:rPr>
          <w:rFonts w:ascii="Arial" w:eastAsia="Arial" w:hAnsi="Arial"/>
          <w:b/>
          <w:color w:val="000000"/>
        </w:rPr>
        <w:t xml:space="preserve">Step 1: Connect to Swinburne VPN </w:t>
      </w:r>
    </w:p>
    <w:p w14:paraId="37C9A244" w14:textId="77777777" w:rsidR="005035C5" w:rsidRDefault="00000000">
      <w:pPr>
        <w:autoSpaceDE w:val="0"/>
        <w:autoSpaceDN w:val="0"/>
        <w:spacing w:before="166" w:after="0" w:line="245" w:lineRule="auto"/>
        <w:ind w:left="390"/>
      </w:pPr>
      <w:r>
        <w:rPr>
          <w:rFonts w:ascii="ArialMT" w:eastAsia="ArialMT" w:hAnsi="ArialMT"/>
          <w:color w:val="000000"/>
          <w:sz w:val="20"/>
        </w:rPr>
        <w:t xml:space="preserve">Note: if you using a computer connected to the Swinburne network, or your personal computer connected to the Swinburne WiFi network, you don’t need to complete this step. However, you are advised to complete the VPN installation and configuration process on your personal computer for future use. </w:t>
      </w:r>
    </w:p>
    <w:p w14:paraId="4D62E43E" w14:textId="77777777" w:rsidR="005035C5" w:rsidRDefault="00000000">
      <w:pPr>
        <w:autoSpaceDE w:val="0"/>
        <w:autoSpaceDN w:val="0"/>
        <w:spacing w:before="126" w:after="0" w:line="245" w:lineRule="auto"/>
        <w:ind w:left="390"/>
      </w:pPr>
      <w:r>
        <w:rPr>
          <w:rFonts w:ascii="ArialMT" w:eastAsia="ArialMT" w:hAnsi="ArialMT"/>
          <w:color w:val="000000"/>
          <w:sz w:val="20"/>
        </w:rPr>
        <w:t xml:space="preserve">The Smart Rack system is only accessible from within the Swinburne network. This means that you must install and configure the Swinburne VPN on your personal computer to access the Cisco Lab equipment from outside campus. </w:t>
      </w:r>
    </w:p>
    <w:p w14:paraId="65DAFAAF" w14:textId="77777777" w:rsidR="005035C5" w:rsidRDefault="00000000">
      <w:pPr>
        <w:autoSpaceDE w:val="0"/>
        <w:autoSpaceDN w:val="0"/>
        <w:spacing w:before="126" w:after="0" w:line="245" w:lineRule="auto"/>
        <w:ind w:left="388" w:right="144" w:firstLine="2"/>
      </w:pPr>
      <w:r>
        <w:rPr>
          <w:rFonts w:ascii="ArialMT" w:eastAsia="ArialMT" w:hAnsi="ArialMT"/>
          <w:color w:val="000000"/>
          <w:sz w:val="20"/>
        </w:rPr>
        <w:t xml:space="preserve">The VPN software and associated support is provided by Swinburne’s IT staff, teaching staff cannot provide direct support. To download and install the VPN software go to: </w:t>
      </w:r>
      <w:hyperlink r:id="rId7" w:history="1">
        <w:r w:rsidR="005035C5">
          <w:rPr>
            <w:rFonts w:ascii="ArialMT" w:eastAsia="ArialMT" w:hAnsi="ArialMT"/>
            <w:color w:val="0000FF"/>
            <w:sz w:val="20"/>
            <w:u w:val="single"/>
          </w:rPr>
          <w:t>https://vpn.swin.edu.au/mfa</w:t>
        </w:r>
      </w:hyperlink>
    </w:p>
    <w:p w14:paraId="1CCFF573" w14:textId="77777777" w:rsidR="005035C5" w:rsidRDefault="00000000">
      <w:pPr>
        <w:autoSpaceDE w:val="0"/>
        <w:autoSpaceDN w:val="0"/>
        <w:spacing w:before="126" w:after="0" w:line="233" w:lineRule="auto"/>
        <w:ind w:left="390"/>
      </w:pPr>
      <w:r>
        <w:rPr>
          <w:rFonts w:ascii="ArialMT" w:eastAsia="ArialMT" w:hAnsi="ArialMT"/>
          <w:color w:val="000000"/>
          <w:sz w:val="20"/>
        </w:rPr>
        <w:t xml:space="preserve">Once you’ve installed the software, you can connect to Swinburne VPN using the following details: </w:t>
      </w:r>
    </w:p>
    <w:p w14:paraId="71080980" w14:textId="77777777" w:rsidR="005035C5" w:rsidRDefault="00000000">
      <w:pPr>
        <w:autoSpaceDE w:val="0"/>
        <w:autoSpaceDN w:val="0"/>
        <w:spacing w:before="126" w:after="0" w:line="245" w:lineRule="auto"/>
        <w:ind w:left="390" w:right="5616"/>
      </w:pPr>
      <w:r>
        <w:rPr>
          <w:rFonts w:ascii="Arial" w:eastAsia="Arial" w:hAnsi="Arial"/>
          <w:b/>
          <w:color w:val="000000"/>
          <w:sz w:val="20"/>
        </w:rPr>
        <w:t>VPN Server Name:</w:t>
      </w:r>
      <w:r>
        <w:rPr>
          <w:rFonts w:ascii="ArialMT" w:eastAsia="ArialMT" w:hAnsi="ArialMT"/>
          <w:color w:val="000000"/>
          <w:sz w:val="20"/>
        </w:rPr>
        <w:t xml:space="preserve"> vpn.swin.edu.au/mfa </w:t>
      </w:r>
      <w:r>
        <w:br/>
      </w:r>
      <w:r>
        <w:rPr>
          <w:rFonts w:ascii="Arial" w:eastAsia="Arial" w:hAnsi="Arial"/>
          <w:b/>
          <w:color w:val="000000"/>
          <w:sz w:val="20"/>
        </w:rPr>
        <w:t>Username:</w:t>
      </w:r>
      <w:r>
        <w:rPr>
          <w:rFonts w:ascii="ArialMT" w:eastAsia="ArialMT" w:hAnsi="ArialMT"/>
          <w:color w:val="000000"/>
          <w:sz w:val="20"/>
        </w:rPr>
        <w:t xml:space="preserve"> your SIMS username (Student ID) </w:t>
      </w:r>
      <w:r>
        <w:br/>
      </w:r>
      <w:r>
        <w:rPr>
          <w:rFonts w:ascii="Arial" w:eastAsia="Arial" w:hAnsi="Arial"/>
          <w:b/>
          <w:color w:val="000000"/>
          <w:sz w:val="20"/>
        </w:rPr>
        <w:t>Password:</w:t>
      </w:r>
      <w:r>
        <w:rPr>
          <w:rFonts w:ascii="ArialMT" w:eastAsia="ArialMT" w:hAnsi="ArialMT"/>
          <w:color w:val="000000"/>
          <w:sz w:val="20"/>
        </w:rPr>
        <w:t xml:space="preserve"> your SIMS password. </w:t>
      </w:r>
    </w:p>
    <w:p w14:paraId="53369313" w14:textId="3EF8EC98" w:rsidR="00300EEF" w:rsidRDefault="00000000" w:rsidP="00300EEF">
      <w:pPr>
        <w:autoSpaceDE w:val="0"/>
        <w:autoSpaceDN w:val="0"/>
        <w:spacing w:before="126" w:after="0" w:line="245" w:lineRule="auto"/>
        <w:ind w:left="390" w:right="576"/>
        <w:rPr>
          <w:rFonts w:ascii="ArialMT" w:eastAsia="ArialMT" w:hAnsi="ArialMT"/>
          <w:color w:val="000000"/>
          <w:sz w:val="20"/>
        </w:rPr>
      </w:pPr>
      <w:r>
        <w:rPr>
          <w:rFonts w:ascii="ArialMT" w:eastAsia="ArialMT" w:hAnsi="ArialMT"/>
          <w:color w:val="000000"/>
          <w:sz w:val="20"/>
        </w:rPr>
        <w:t xml:space="preserve">If </w:t>
      </w:r>
      <w:hyperlink r:id="rId8" w:history="1">
        <w:r w:rsidR="00300EEF">
          <w:rPr>
            <w:rFonts w:ascii="ArialMT" w:eastAsia="ArialMT" w:hAnsi="ArialMT"/>
            <w:color w:val="000000"/>
            <w:sz w:val="20"/>
          </w:rPr>
          <w:t>you are having issues insta</w:t>
        </w:r>
      </w:hyperlink>
      <w:r>
        <w:rPr>
          <w:rFonts w:ascii="ArialMT" w:eastAsia="ArialMT" w:hAnsi="ArialMT"/>
          <w:color w:val="000000"/>
          <w:sz w:val="20"/>
        </w:rPr>
        <w:t>lling the VPN and/or connecting to the VPN, you can contact IT for support at</w:t>
      </w:r>
      <w:hyperlink r:id="rId9" w:history="1">
        <w:r w:rsidR="00300EEF">
          <w:rPr>
            <w:rFonts w:ascii="ArialMT" w:eastAsia="ArialMT" w:hAnsi="ArialMT"/>
            <w:color w:val="000000"/>
            <w:sz w:val="20"/>
          </w:rPr>
          <w:t xml:space="preserve"> servicedesk@swin.edu.au </w:t>
        </w:r>
      </w:hyperlink>
      <w:r>
        <w:rPr>
          <w:rFonts w:ascii="ArialMT" w:eastAsia="ArialMT" w:hAnsi="ArialMT"/>
          <w:color w:val="000000"/>
          <w:sz w:val="20"/>
        </w:rPr>
        <w:t xml:space="preserve">or on tel:+61392145000 </w:t>
      </w:r>
    </w:p>
    <w:p w14:paraId="0EBEA12A" w14:textId="33EB81AE" w:rsidR="00300EEF" w:rsidRPr="00300EEF" w:rsidRDefault="00300EEF" w:rsidP="00300EEF">
      <w:pPr>
        <w:autoSpaceDE w:val="0"/>
        <w:autoSpaceDN w:val="0"/>
        <w:spacing w:before="126" w:after="0" w:line="245" w:lineRule="auto"/>
        <w:ind w:right="576"/>
        <w:jc w:val="center"/>
        <w:rPr>
          <w:rFonts w:ascii="ArialMT" w:eastAsia="ArialMT" w:hAnsi="ArialMT"/>
          <w:color w:val="000000"/>
          <w:sz w:val="20"/>
        </w:rPr>
      </w:pPr>
      <w:r>
        <w:rPr>
          <w:noProof/>
        </w:rPr>
        <w:drawing>
          <wp:inline distT="0" distB="0" distL="0" distR="0" wp14:anchorId="6CDAB2F8" wp14:editId="1FA3DBE5">
            <wp:extent cx="4886325" cy="2371725"/>
            <wp:effectExtent l="0" t="0" r="9525" b="9525"/>
            <wp:docPr id="120431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5038" name="Picture 1" descr="A screenshot of a computer&#10;&#10;Description automatically generated"/>
                    <pic:cNvPicPr/>
                  </pic:nvPicPr>
                  <pic:blipFill>
                    <a:blip r:embed="rId10"/>
                    <a:stretch>
                      <a:fillRect/>
                    </a:stretch>
                  </pic:blipFill>
                  <pic:spPr>
                    <a:xfrm>
                      <a:off x="0" y="0"/>
                      <a:ext cx="4886325" cy="2371725"/>
                    </a:xfrm>
                    <a:prstGeom prst="rect">
                      <a:avLst/>
                    </a:prstGeom>
                  </pic:spPr>
                </pic:pic>
              </a:graphicData>
            </a:graphic>
          </wp:inline>
        </w:drawing>
      </w:r>
    </w:p>
    <w:p w14:paraId="21A09224" w14:textId="1677E082" w:rsidR="005035C5" w:rsidRDefault="00000000">
      <w:pPr>
        <w:autoSpaceDE w:val="0"/>
        <w:autoSpaceDN w:val="0"/>
        <w:spacing w:before="246" w:after="0" w:line="233" w:lineRule="auto"/>
        <w:ind w:left="30"/>
      </w:pPr>
      <w:r>
        <w:rPr>
          <w:rFonts w:ascii="Arial" w:eastAsia="Arial" w:hAnsi="Arial"/>
          <w:b/>
          <w:color w:val="000000"/>
        </w:rPr>
        <w:t xml:space="preserve">Step 2: Access Smart Rack Web Interface </w:t>
      </w:r>
    </w:p>
    <w:p w14:paraId="28132913" w14:textId="77777777" w:rsidR="005035C5" w:rsidRDefault="00000000">
      <w:pPr>
        <w:autoSpaceDE w:val="0"/>
        <w:autoSpaceDN w:val="0"/>
        <w:spacing w:before="164" w:after="0" w:line="245" w:lineRule="auto"/>
        <w:ind w:left="390" w:right="288"/>
      </w:pPr>
      <w:r>
        <w:rPr>
          <w:rFonts w:ascii="ArialMT" w:eastAsia="ArialMT" w:hAnsi="ArialMT"/>
          <w:color w:val="000000"/>
          <w:sz w:val="20"/>
        </w:rPr>
        <w:t xml:space="preserve">If you are on-campus, or working remotely and connected to the VPN, you have access to the Smart Rack system. To access the Smart Rack Web Interface, go to: </w:t>
      </w:r>
      <w:hyperlink r:id="rId11" w:history="1">
        <w:r w:rsidR="005035C5">
          <w:rPr>
            <w:rFonts w:ascii="ArialMT" w:eastAsia="ArialMT" w:hAnsi="ArialMT"/>
            <w:color w:val="0000FF"/>
            <w:sz w:val="20"/>
            <w:u w:val="single"/>
          </w:rPr>
          <w:t>https://smartrack.swinburne.edu.au</w:t>
        </w:r>
      </w:hyperlink>
    </w:p>
    <w:p w14:paraId="021B8803" w14:textId="77777777" w:rsidR="005035C5" w:rsidRDefault="00000000">
      <w:pPr>
        <w:autoSpaceDE w:val="0"/>
        <w:autoSpaceDN w:val="0"/>
        <w:spacing w:before="126" w:after="0" w:line="245" w:lineRule="auto"/>
        <w:ind w:left="390" w:right="144"/>
      </w:pPr>
      <w:r>
        <w:rPr>
          <w:rFonts w:ascii="ArialMT" w:eastAsia="ArialMT" w:hAnsi="ArialMT"/>
          <w:color w:val="000000"/>
          <w:sz w:val="20"/>
        </w:rPr>
        <w:t xml:space="preserve">Note: If you are working remotely and have not successfully connected to the VPN, you will still be able to access Smart Rack home page, however, a warning is displayed (see below) and you will not be able to go beyond this point. </w:t>
      </w:r>
    </w:p>
    <w:p w14:paraId="753D80DA" w14:textId="763C9509" w:rsidR="005035C5" w:rsidRDefault="00826391" w:rsidP="00826391">
      <w:pPr>
        <w:autoSpaceDE w:val="0"/>
        <w:autoSpaceDN w:val="0"/>
        <w:spacing w:before="120" w:after="0" w:line="240" w:lineRule="auto"/>
        <w:ind w:left="390"/>
        <w:jc w:val="center"/>
      </w:pPr>
      <w:r>
        <w:rPr>
          <w:noProof/>
        </w:rPr>
        <w:lastRenderedPageBreak/>
        <w:drawing>
          <wp:inline distT="0" distB="0" distL="0" distR="0" wp14:anchorId="0D2E6905" wp14:editId="487F9AD7">
            <wp:extent cx="6448425" cy="2457450"/>
            <wp:effectExtent l="0" t="0" r="9525" b="0"/>
            <wp:docPr id="11975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629" name=""/>
                    <pic:cNvPicPr/>
                  </pic:nvPicPr>
                  <pic:blipFill>
                    <a:blip r:embed="rId12"/>
                    <a:stretch>
                      <a:fillRect/>
                    </a:stretch>
                  </pic:blipFill>
                  <pic:spPr>
                    <a:xfrm>
                      <a:off x="0" y="0"/>
                      <a:ext cx="6448425" cy="2457450"/>
                    </a:xfrm>
                    <a:prstGeom prst="rect">
                      <a:avLst/>
                    </a:prstGeom>
                  </pic:spPr>
                </pic:pic>
              </a:graphicData>
            </a:graphic>
          </wp:inline>
        </w:drawing>
      </w:r>
    </w:p>
    <w:p w14:paraId="53851A04" w14:textId="37A29C18" w:rsidR="005035C5" w:rsidRDefault="00000000" w:rsidP="00826391">
      <w:pPr>
        <w:autoSpaceDE w:val="0"/>
        <w:autoSpaceDN w:val="0"/>
        <w:spacing w:before="248" w:after="0" w:line="233" w:lineRule="auto"/>
      </w:pPr>
      <w:r>
        <w:rPr>
          <w:rFonts w:ascii="Arial" w:eastAsia="Arial" w:hAnsi="Arial"/>
          <w:b/>
          <w:color w:val="000000"/>
        </w:rPr>
        <w:t xml:space="preserve">Step 3: Go to Your Allocated Lab Room </w:t>
      </w:r>
    </w:p>
    <w:p w14:paraId="3443EEBC" w14:textId="77777777" w:rsidR="005035C5" w:rsidRDefault="00000000">
      <w:pPr>
        <w:autoSpaceDE w:val="0"/>
        <w:autoSpaceDN w:val="0"/>
        <w:spacing w:before="164" w:after="0" w:line="245" w:lineRule="auto"/>
        <w:ind w:left="390" w:right="432"/>
      </w:pPr>
      <w:r>
        <w:rPr>
          <w:rFonts w:ascii="ArialMT" w:eastAsia="ArialMT" w:hAnsi="ArialMT"/>
          <w:color w:val="000000"/>
          <w:sz w:val="20"/>
        </w:rPr>
        <w:t xml:space="preserve">Once you are on the Smart Rack web interface, access your </w:t>
      </w:r>
      <w:r>
        <w:rPr>
          <w:rFonts w:ascii="ArialMT" w:eastAsia="ArialMT" w:hAnsi="ArialMT"/>
          <w:color w:val="000000"/>
          <w:sz w:val="20"/>
          <w:u w:val="single"/>
        </w:rPr>
        <w:t>allocated</w:t>
      </w:r>
      <w:r>
        <w:rPr>
          <w:rFonts w:ascii="ArialMT" w:eastAsia="ArialMT" w:hAnsi="ArialMT"/>
          <w:color w:val="000000"/>
          <w:sz w:val="20"/>
        </w:rPr>
        <w:t xml:space="preserve"> lab room, </w:t>
      </w:r>
      <w:r>
        <w:rPr>
          <w:rFonts w:ascii="Arial" w:eastAsia="Arial" w:hAnsi="Arial"/>
          <w:b/>
          <w:color w:val="000000"/>
          <w:sz w:val="20"/>
        </w:rPr>
        <w:t>ATC328</w:t>
      </w:r>
      <w:r>
        <w:rPr>
          <w:rFonts w:ascii="ArialMT" w:eastAsia="ArialMT" w:hAnsi="ArialMT"/>
          <w:color w:val="000000"/>
          <w:sz w:val="20"/>
        </w:rPr>
        <w:t xml:space="preserve"> or </w:t>
      </w:r>
      <w:r>
        <w:rPr>
          <w:rFonts w:ascii="Arial" w:eastAsia="Arial" w:hAnsi="Arial"/>
          <w:b/>
          <w:color w:val="000000"/>
          <w:sz w:val="20"/>
        </w:rPr>
        <w:t>ATC329</w:t>
      </w:r>
      <w:r>
        <w:rPr>
          <w:rFonts w:ascii="ArialMT" w:eastAsia="ArialMT" w:hAnsi="ArialMT"/>
          <w:color w:val="000000"/>
          <w:sz w:val="20"/>
        </w:rPr>
        <w:t xml:space="preserve">, by clicking on the room name in the left-hand side menu on the Smart Rack home page. </w:t>
      </w:r>
    </w:p>
    <w:p w14:paraId="2D2A6FA0" w14:textId="77777777" w:rsidR="005035C5" w:rsidRDefault="00000000">
      <w:pPr>
        <w:autoSpaceDE w:val="0"/>
        <w:autoSpaceDN w:val="0"/>
        <w:spacing w:before="126" w:after="0" w:line="245" w:lineRule="auto"/>
        <w:ind w:left="390" w:right="288"/>
        <w:rPr>
          <w:rFonts w:ascii="ArialMT" w:eastAsia="ArialMT" w:hAnsi="ArialMT"/>
          <w:color w:val="000000"/>
          <w:sz w:val="20"/>
        </w:rPr>
      </w:pPr>
      <w:r>
        <w:rPr>
          <w:rFonts w:ascii="ArialMT" w:eastAsia="ArialMT" w:hAnsi="ArialMT"/>
          <w:color w:val="000000"/>
          <w:sz w:val="20"/>
        </w:rPr>
        <w:t xml:space="preserve">You can use </w:t>
      </w:r>
      <w:r>
        <w:rPr>
          <w:rFonts w:ascii="Arial" w:eastAsia="Arial" w:hAnsi="Arial"/>
          <w:b/>
          <w:color w:val="000000"/>
          <w:sz w:val="20"/>
        </w:rPr>
        <w:t>ATC330</w:t>
      </w:r>
      <w:r>
        <w:rPr>
          <w:rFonts w:ascii="ArialMT" w:eastAsia="ArialMT" w:hAnsi="ArialMT"/>
          <w:color w:val="000000"/>
          <w:sz w:val="20"/>
        </w:rPr>
        <w:t xml:space="preserve"> for practicing outside your allocated lab time, however, be aware that the networking kits in this room have different model devices, with slightly different configuration commands. </w:t>
      </w:r>
    </w:p>
    <w:p w14:paraId="1096B867" w14:textId="5B1B7F4A" w:rsidR="00826391" w:rsidRDefault="00F77C26" w:rsidP="00F77C26">
      <w:pPr>
        <w:autoSpaceDE w:val="0"/>
        <w:autoSpaceDN w:val="0"/>
        <w:spacing w:before="126" w:after="0" w:line="245" w:lineRule="auto"/>
        <w:ind w:right="288"/>
      </w:pPr>
      <w:r>
        <w:rPr>
          <w:noProof/>
        </w:rPr>
        <w:drawing>
          <wp:inline distT="0" distB="0" distL="0" distR="0" wp14:anchorId="48EF1452" wp14:editId="3C314F2A">
            <wp:extent cx="6468110" cy="3585845"/>
            <wp:effectExtent l="0" t="0" r="8890" b="0"/>
            <wp:docPr id="206412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29208" name=""/>
                    <pic:cNvPicPr/>
                  </pic:nvPicPr>
                  <pic:blipFill>
                    <a:blip r:embed="rId13"/>
                    <a:stretch>
                      <a:fillRect/>
                    </a:stretch>
                  </pic:blipFill>
                  <pic:spPr>
                    <a:xfrm>
                      <a:off x="0" y="0"/>
                      <a:ext cx="6468110" cy="3585845"/>
                    </a:xfrm>
                    <a:prstGeom prst="rect">
                      <a:avLst/>
                    </a:prstGeom>
                  </pic:spPr>
                </pic:pic>
              </a:graphicData>
            </a:graphic>
          </wp:inline>
        </w:drawing>
      </w:r>
    </w:p>
    <w:p w14:paraId="500911FC" w14:textId="77777777" w:rsidR="005035C5" w:rsidRDefault="00000000">
      <w:pPr>
        <w:tabs>
          <w:tab w:val="left" w:pos="9202"/>
        </w:tabs>
        <w:autoSpaceDE w:val="0"/>
        <w:autoSpaceDN w:val="0"/>
        <w:spacing w:before="1738"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3</w:t>
      </w:r>
      <w:r>
        <w:rPr>
          <w:rFonts w:ascii="ArialMT" w:eastAsia="ArialMT" w:hAnsi="ArialMT"/>
          <w:color w:val="000000"/>
          <w:sz w:val="16"/>
        </w:rPr>
        <w:t xml:space="preserve"> of </w:t>
      </w:r>
      <w:r>
        <w:rPr>
          <w:rFonts w:ascii="Arial" w:eastAsia="Arial" w:hAnsi="Arial"/>
          <w:b/>
          <w:color w:val="000000"/>
          <w:sz w:val="16"/>
        </w:rPr>
        <w:t>10</w:t>
      </w:r>
    </w:p>
    <w:p w14:paraId="0703C79E" w14:textId="77777777" w:rsidR="005035C5" w:rsidRDefault="005035C5">
      <w:pPr>
        <w:sectPr w:rsidR="005035C5">
          <w:pgSz w:w="12240" w:h="15840"/>
          <w:pgMar w:top="392" w:right="1004" w:bottom="360" w:left="1050" w:header="720" w:footer="720" w:gutter="0"/>
          <w:cols w:space="720"/>
          <w:docGrid w:linePitch="360"/>
        </w:sectPr>
      </w:pPr>
    </w:p>
    <w:p w14:paraId="370DAE6C" w14:textId="77777777" w:rsidR="005035C5" w:rsidRDefault="00000000">
      <w:pPr>
        <w:autoSpaceDE w:val="0"/>
        <w:autoSpaceDN w:val="0"/>
        <w:spacing w:after="174" w:line="220" w:lineRule="exact"/>
      </w:pPr>
      <w:r>
        <w:rPr>
          <w:noProof/>
        </w:rPr>
        <w:lastRenderedPageBreak/>
        <w:drawing>
          <wp:anchor distT="0" distB="0" distL="0" distR="0" simplePos="0" relativeHeight="251658240" behindDoc="1" locked="0" layoutInCell="1" allowOverlap="1" wp14:anchorId="096BDB3F" wp14:editId="09C6C7E5">
            <wp:simplePos x="0" y="0"/>
            <wp:positionH relativeFrom="page">
              <wp:posOffset>914400</wp:posOffset>
            </wp:positionH>
            <wp:positionV relativeFrom="page">
              <wp:posOffset>1543050</wp:posOffset>
            </wp:positionV>
            <wp:extent cx="4241800" cy="1784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4241800" cy="1784350"/>
                    </a:xfrm>
                    <a:prstGeom prst="rect">
                      <a:avLst/>
                    </a:prstGeom>
                  </pic:spPr>
                </pic:pic>
              </a:graphicData>
            </a:graphic>
          </wp:anchor>
        </w:drawing>
      </w:r>
      <w:r>
        <w:rPr>
          <w:noProof/>
        </w:rPr>
        <w:drawing>
          <wp:anchor distT="0" distB="0" distL="0" distR="0" simplePos="0" relativeHeight="251659264" behindDoc="1" locked="0" layoutInCell="1" allowOverlap="1" wp14:anchorId="29EF6506" wp14:editId="60035FEF">
            <wp:simplePos x="0" y="0"/>
            <wp:positionH relativeFrom="page">
              <wp:posOffset>914400</wp:posOffset>
            </wp:positionH>
            <wp:positionV relativeFrom="page">
              <wp:posOffset>1549400</wp:posOffset>
            </wp:positionV>
            <wp:extent cx="4241800" cy="1778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4241800" cy="1778000"/>
                    </a:xfrm>
                    <a:prstGeom prst="rect">
                      <a:avLst/>
                    </a:prstGeom>
                  </pic:spPr>
                </pic:pic>
              </a:graphicData>
            </a:graphic>
          </wp:anchor>
        </w:drawing>
      </w:r>
      <w:r>
        <w:rPr>
          <w:noProof/>
        </w:rPr>
        <w:drawing>
          <wp:anchor distT="0" distB="0" distL="0" distR="0" simplePos="0" relativeHeight="251660288" behindDoc="1" locked="0" layoutInCell="1" allowOverlap="1" wp14:anchorId="7C843BF9" wp14:editId="77FDABBA">
            <wp:simplePos x="0" y="0"/>
            <wp:positionH relativeFrom="page">
              <wp:posOffset>914400</wp:posOffset>
            </wp:positionH>
            <wp:positionV relativeFrom="page">
              <wp:posOffset>4286250</wp:posOffset>
            </wp:positionV>
            <wp:extent cx="3568700" cy="21298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3568700" cy="2129810"/>
                    </a:xfrm>
                    <a:prstGeom prst="rect">
                      <a:avLst/>
                    </a:prstGeom>
                  </pic:spPr>
                </pic:pic>
              </a:graphicData>
            </a:graphic>
          </wp:anchor>
        </w:drawing>
      </w:r>
      <w:r>
        <w:rPr>
          <w:noProof/>
        </w:rPr>
        <w:drawing>
          <wp:anchor distT="0" distB="0" distL="0" distR="0" simplePos="0" relativeHeight="251661312" behindDoc="1" locked="0" layoutInCell="1" allowOverlap="1" wp14:anchorId="59B1EA8A" wp14:editId="197FA699">
            <wp:simplePos x="0" y="0"/>
            <wp:positionH relativeFrom="page">
              <wp:posOffset>977900</wp:posOffset>
            </wp:positionH>
            <wp:positionV relativeFrom="page">
              <wp:posOffset>5918200</wp:posOffset>
            </wp:positionV>
            <wp:extent cx="1358900" cy="444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1358900" cy="444500"/>
                    </a:xfrm>
                    <a:prstGeom prst="rect">
                      <a:avLst/>
                    </a:prstGeom>
                  </pic:spPr>
                </pic:pic>
              </a:graphicData>
            </a:graphic>
          </wp:anchor>
        </w:drawing>
      </w:r>
    </w:p>
    <w:tbl>
      <w:tblPr>
        <w:tblW w:w="0" w:type="auto"/>
        <w:tblLayout w:type="fixed"/>
        <w:tblLook w:val="04A0" w:firstRow="1" w:lastRow="0" w:firstColumn="1" w:lastColumn="0" w:noHBand="0" w:noVBand="1"/>
      </w:tblPr>
      <w:tblGrid>
        <w:gridCol w:w="2970"/>
        <w:gridCol w:w="4720"/>
        <w:gridCol w:w="2480"/>
      </w:tblGrid>
      <w:tr w:rsidR="005035C5" w14:paraId="60015B1E" w14:textId="77777777">
        <w:trPr>
          <w:trHeight w:hRule="exact" w:val="300"/>
        </w:trPr>
        <w:tc>
          <w:tcPr>
            <w:tcW w:w="2970" w:type="dxa"/>
            <w:tcBorders>
              <w:bottom w:val="single" w:sz="17" w:space="0" w:color="000000"/>
            </w:tcBorders>
            <w:tcMar>
              <w:left w:w="0" w:type="dxa"/>
              <w:right w:w="0" w:type="dxa"/>
            </w:tcMar>
          </w:tcPr>
          <w:p w14:paraId="22E93DA7"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68EEF007"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317B3DDF"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2F117633" w14:textId="77777777" w:rsidR="005035C5" w:rsidRDefault="00000000">
      <w:pPr>
        <w:autoSpaceDE w:val="0"/>
        <w:autoSpaceDN w:val="0"/>
        <w:spacing w:before="362" w:after="0" w:line="233" w:lineRule="auto"/>
        <w:ind w:left="30"/>
      </w:pPr>
      <w:r>
        <w:rPr>
          <w:rFonts w:ascii="Arial" w:eastAsia="Arial" w:hAnsi="Arial"/>
          <w:b/>
          <w:color w:val="000000"/>
        </w:rPr>
        <w:t xml:space="preserve">Step 4: Book an Available Networking Kit </w:t>
      </w:r>
    </w:p>
    <w:p w14:paraId="4BF0565F" w14:textId="77777777" w:rsidR="005035C5" w:rsidRDefault="00000000">
      <w:pPr>
        <w:autoSpaceDE w:val="0"/>
        <w:autoSpaceDN w:val="0"/>
        <w:spacing w:before="166" w:after="0" w:line="245" w:lineRule="auto"/>
        <w:ind w:left="390" w:right="144"/>
      </w:pPr>
      <w:r>
        <w:rPr>
          <w:rFonts w:ascii="ArialMT" w:eastAsia="ArialMT" w:hAnsi="ArialMT"/>
          <w:color w:val="000000"/>
          <w:sz w:val="20"/>
        </w:rPr>
        <w:t xml:space="preserve">Once you are in your allocated lab room, click on the </w:t>
      </w:r>
      <w:r>
        <w:rPr>
          <w:rFonts w:ascii="Arial" w:eastAsia="Arial" w:hAnsi="Arial"/>
          <w:b/>
          <w:color w:val="000000"/>
          <w:sz w:val="20"/>
        </w:rPr>
        <w:t>Show Kits</w:t>
      </w:r>
      <w:r>
        <w:rPr>
          <w:rFonts w:ascii="ArialMT" w:eastAsia="ArialMT" w:hAnsi="ArialMT"/>
          <w:color w:val="000000"/>
          <w:sz w:val="20"/>
        </w:rPr>
        <w:t xml:space="preserve"> option in the left-hand side menu. This will display a list of all networking kits in the room. To book a kit, click on the book icon to the right. </w:t>
      </w:r>
    </w:p>
    <w:p w14:paraId="5E2E5E2A" w14:textId="77777777" w:rsidR="005035C5" w:rsidRDefault="00000000">
      <w:pPr>
        <w:autoSpaceDE w:val="0"/>
        <w:autoSpaceDN w:val="0"/>
        <w:spacing w:before="3046" w:after="0" w:line="233" w:lineRule="auto"/>
        <w:ind w:left="390"/>
      </w:pPr>
      <w:r>
        <w:rPr>
          <w:rFonts w:ascii="ArialMT" w:eastAsia="ArialMT" w:hAnsi="ArialMT"/>
          <w:color w:val="000000"/>
          <w:sz w:val="20"/>
        </w:rPr>
        <w:t xml:space="preserve">Note: If you are </w:t>
      </w:r>
      <w:r>
        <w:rPr>
          <w:rFonts w:ascii="Arial" w:eastAsia="Arial" w:hAnsi="Arial"/>
          <w:b/>
          <w:color w:val="000000"/>
          <w:sz w:val="20"/>
        </w:rPr>
        <w:t>on-campus</w:t>
      </w:r>
      <w:r>
        <w:rPr>
          <w:rFonts w:ascii="ArialMT" w:eastAsia="ArialMT" w:hAnsi="ArialMT"/>
          <w:color w:val="000000"/>
          <w:sz w:val="20"/>
        </w:rPr>
        <w:t xml:space="preserve"> you must book the kit specified on your desk label.</w:t>
      </w:r>
    </w:p>
    <w:p w14:paraId="33DF616D" w14:textId="77777777" w:rsidR="005035C5" w:rsidRDefault="00000000">
      <w:pPr>
        <w:autoSpaceDE w:val="0"/>
        <w:autoSpaceDN w:val="0"/>
        <w:spacing w:before="364" w:after="0" w:line="245" w:lineRule="auto"/>
        <w:ind w:left="390" w:right="144"/>
      </w:pPr>
      <w:r>
        <w:rPr>
          <w:rFonts w:ascii="ArialMT" w:eastAsia="ArialMT" w:hAnsi="ArialMT"/>
          <w:color w:val="000000"/>
          <w:sz w:val="20"/>
        </w:rPr>
        <w:t xml:space="preserve">Make sure you set the booking period for the duration of the lab session (3 hours). If you fail to do this, a default booking duration of 1 hour will apply. When the booking expires, the devices will automatically power off and unsaved configuration settings will be lost. </w:t>
      </w:r>
    </w:p>
    <w:p w14:paraId="1BA96938" w14:textId="77777777" w:rsidR="005035C5" w:rsidRDefault="00000000">
      <w:pPr>
        <w:tabs>
          <w:tab w:val="left" w:pos="9202"/>
        </w:tabs>
        <w:autoSpaceDE w:val="0"/>
        <w:autoSpaceDN w:val="0"/>
        <w:spacing w:before="8310"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4</w:t>
      </w:r>
      <w:r>
        <w:rPr>
          <w:rFonts w:ascii="ArialMT" w:eastAsia="ArialMT" w:hAnsi="ArialMT"/>
          <w:color w:val="000000"/>
          <w:sz w:val="16"/>
        </w:rPr>
        <w:t xml:space="preserve"> of </w:t>
      </w:r>
      <w:r>
        <w:rPr>
          <w:rFonts w:ascii="Arial" w:eastAsia="Arial" w:hAnsi="Arial"/>
          <w:b/>
          <w:color w:val="000000"/>
          <w:sz w:val="16"/>
        </w:rPr>
        <w:t>10</w:t>
      </w:r>
    </w:p>
    <w:p w14:paraId="4D363BEB" w14:textId="77777777" w:rsidR="005035C5" w:rsidRDefault="005035C5">
      <w:pPr>
        <w:sectPr w:rsidR="005035C5">
          <w:pgSz w:w="12240" w:h="15840"/>
          <w:pgMar w:top="392" w:right="1004" w:bottom="360" w:left="1050" w:header="720" w:footer="720" w:gutter="0"/>
          <w:cols w:space="720"/>
          <w:docGrid w:linePitch="360"/>
        </w:sectPr>
      </w:pPr>
    </w:p>
    <w:p w14:paraId="34A59784"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712D588A" w14:textId="77777777">
        <w:trPr>
          <w:trHeight w:hRule="exact" w:val="300"/>
        </w:trPr>
        <w:tc>
          <w:tcPr>
            <w:tcW w:w="2970" w:type="dxa"/>
            <w:tcBorders>
              <w:bottom w:val="single" w:sz="17" w:space="0" w:color="000000"/>
            </w:tcBorders>
            <w:tcMar>
              <w:left w:w="0" w:type="dxa"/>
              <w:right w:w="0" w:type="dxa"/>
            </w:tcMar>
          </w:tcPr>
          <w:p w14:paraId="4FB26111"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0942B946"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5FCA5BB7"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73AA96E6" w14:textId="77777777" w:rsidR="005035C5" w:rsidRDefault="00000000">
      <w:pPr>
        <w:autoSpaceDE w:val="0"/>
        <w:autoSpaceDN w:val="0"/>
        <w:spacing w:before="364" w:after="0" w:line="235" w:lineRule="auto"/>
        <w:ind w:left="30"/>
      </w:pPr>
      <w:r>
        <w:rPr>
          <w:rFonts w:ascii="Arial" w:eastAsia="Arial" w:hAnsi="Arial"/>
          <w:b/>
          <w:color w:val="000000"/>
          <w:sz w:val="28"/>
        </w:rPr>
        <w:t xml:space="preserve">Part 2: Connect to the Network Devices </w:t>
      </w:r>
    </w:p>
    <w:p w14:paraId="726BDDA1" w14:textId="77777777" w:rsidR="005035C5" w:rsidRDefault="00000000">
      <w:pPr>
        <w:autoSpaceDE w:val="0"/>
        <w:autoSpaceDN w:val="0"/>
        <w:spacing w:before="174" w:after="0" w:line="233" w:lineRule="auto"/>
        <w:ind w:left="390"/>
      </w:pPr>
      <w:r>
        <w:rPr>
          <w:rFonts w:ascii="ArialMT" w:eastAsia="ArialMT" w:hAnsi="ArialMT"/>
          <w:color w:val="000000"/>
          <w:sz w:val="20"/>
        </w:rPr>
        <w:t xml:space="preserve">In Part 2, you will learn how to access the console of the networking devices. </w:t>
      </w:r>
    </w:p>
    <w:p w14:paraId="2F224EDE" w14:textId="77777777" w:rsidR="005035C5" w:rsidRDefault="00000000">
      <w:pPr>
        <w:autoSpaceDE w:val="0"/>
        <w:autoSpaceDN w:val="0"/>
        <w:spacing w:before="246" w:after="0" w:line="233" w:lineRule="auto"/>
        <w:ind w:left="30"/>
      </w:pPr>
      <w:r>
        <w:rPr>
          <w:rFonts w:ascii="Arial" w:eastAsia="Arial" w:hAnsi="Arial"/>
          <w:b/>
          <w:color w:val="000000"/>
        </w:rPr>
        <w:t xml:space="preserve">Step 1: Power On the Network Devices </w:t>
      </w:r>
    </w:p>
    <w:p w14:paraId="52386B58" w14:textId="77777777" w:rsidR="005035C5" w:rsidRDefault="00000000">
      <w:pPr>
        <w:autoSpaceDE w:val="0"/>
        <w:autoSpaceDN w:val="0"/>
        <w:spacing w:before="166" w:after="0" w:line="233" w:lineRule="auto"/>
        <w:ind w:left="390"/>
      </w:pPr>
      <w:r>
        <w:rPr>
          <w:rFonts w:ascii="ArialMT" w:eastAsia="ArialMT" w:hAnsi="ArialMT"/>
          <w:color w:val="000000"/>
          <w:sz w:val="20"/>
        </w:rPr>
        <w:t xml:space="preserve">Once you’ve booked a kit, the next step is to power on the devices you will be using during your lab session. </w:t>
      </w:r>
    </w:p>
    <w:p w14:paraId="597B00DC" w14:textId="77777777" w:rsidR="005035C5" w:rsidRDefault="00000000">
      <w:pPr>
        <w:autoSpaceDE w:val="0"/>
        <w:autoSpaceDN w:val="0"/>
        <w:spacing w:before="126" w:after="0" w:line="245" w:lineRule="auto"/>
        <w:ind w:left="390" w:right="1008"/>
      </w:pPr>
      <w:r>
        <w:rPr>
          <w:rFonts w:ascii="ArialMT" w:eastAsia="ArialMT" w:hAnsi="ArialMT"/>
          <w:color w:val="000000"/>
          <w:sz w:val="20"/>
        </w:rPr>
        <w:t xml:space="preserve">On this practice we are going to use the network devices shown in the </w:t>
      </w:r>
      <w:r>
        <w:rPr>
          <w:rFonts w:ascii="Arial" w:eastAsia="Arial" w:hAnsi="Arial"/>
          <w:b/>
          <w:color w:val="000000"/>
          <w:sz w:val="20"/>
        </w:rPr>
        <w:t>TNE10006/TNE60006 Lab Infrastructure and Wiring Scheme</w:t>
      </w:r>
      <w:r>
        <w:rPr>
          <w:rFonts w:ascii="ArialMT" w:eastAsia="ArialMT" w:hAnsi="ArialMT"/>
          <w:color w:val="000000"/>
          <w:sz w:val="20"/>
        </w:rPr>
        <w:t xml:space="preserve"> diagram on page 1: </w:t>
      </w:r>
    </w:p>
    <w:p w14:paraId="5EDCD55B" w14:textId="77777777" w:rsidR="005035C5" w:rsidRDefault="00000000">
      <w:pPr>
        <w:tabs>
          <w:tab w:val="left" w:pos="1110"/>
        </w:tabs>
        <w:autoSpaceDE w:val="0"/>
        <w:autoSpaceDN w:val="0"/>
        <w:spacing w:before="120" w:after="0" w:line="240" w:lineRule="auto"/>
        <w:ind w:left="750"/>
      </w:pPr>
      <w:r>
        <w:rPr>
          <w:rFonts w:ascii="SymbolMT" w:eastAsia="SymbolMT" w:hAnsi="SymbolMT"/>
          <w:color w:val="000000"/>
          <w:sz w:val="20"/>
        </w:rPr>
        <w:t>•</w:t>
      </w:r>
      <w:r>
        <w:tab/>
      </w:r>
      <w:r>
        <w:rPr>
          <w:rFonts w:ascii="ArialMT" w:eastAsia="ArialMT" w:hAnsi="ArialMT"/>
          <w:color w:val="000000"/>
          <w:sz w:val="20"/>
        </w:rPr>
        <w:t xml:space="preserve">Switch 1 </w:t>
      </w:r>
    </w:p>
    <w:p w14:paraId="58F1F14E" w14:textId="77777777" w:rsidR="005035C5" w:rsidRDefault="00000000">
      <w:pPr>
        <w:tabs>
          <w:tab w:val="left" w:pos="1110"/>
        </w:tabs>
        <w:autoSpaceDE w:val="0"/>
        <w:autoSpaceDN w:val="0"/>
        <w:spacing w:before="116" w:after="0" w:line="240" w:lineRule="auto"/>
        <w:ind w:left="750"/>
      </w:pPr>
      <w:r>
        <w:rPr>
          <w:rFonts w:ascii="SymbolMT" w:eastAsia="SymbolMT" w:hAnsi="SymbolMT"/>
          <w:color w:val="000000"/>
          <w:sz w:val="20"/>
        </w:rPr>
        <w:t>•</w:t>
      </w:r>
      <w:r>
        <w:tab/>
      </w:r>
      <w:r>
        <w:rPr>
          <w:rFonts w:ascii="ArialMT" w:eastAsia="ArialMT" w:hAnsi="ArialMT"/>
          <w:color w:val="000000"/>
          <w:sz w:val="20"/>
        </w:rPr>
        <w:t xml:space="preserve">Switch 3 </w:t>
      </w:r>
    </w:p>
    <w:p w14:paraId="54C310BB" w14:textId="77777777" w:rsidR="005035C5" w:rsidRDefault="00000000">
      <w:pPr>
        <w:tabs>
          <w:tab w:val="left" w:pos="1110"/>
        </w:tabs>
        <w:autoSpaceDE w:val="0"/>
        <w:autoSpaceDN w:val="0"/>
        <w:spacing w:before="118" w:after="0" w:line="240" w:lineRule="auto"/>
        <w:ind w:left="750"/>
      </w:pPr>
      <w:r>
        <w:rPr>
          <w:rFonts w:ascii="SymbolMT" w:eastAsia="SymbolMT" w:hAnsi="SymbolMT"/>
          <w:color w:val="000000"/>
          <w:sz w:val="20"/>
        </w:rPr>
        <w:t>•</w:t>
      </w:r>
      <w:r>
        <w:tab/>
      </w:r>
      <w:r>
        <w:rPr>
          <w:rFonts w:ascii="ArialMT" w:eastAsia="ArialMT" w:hAnsi="ArialMT"/>
          <w:color w:val="000000"/>
          <w:sz w:val="20"/>
        </w:rPr>
        <w:t xml:space="preserve">Switch 4 </w:t>
      </w:r>
    </w:p>
    <w:p w14:paraId="5A65B624" w14:textId="77777777" w:rsidR="005035C5" w:rsidRDefault="00000000">
      <w:pPr>
        <w:tabs>
          <w:tab w:val="left" w:pos="1110"/>
        </w:tabs>
        <w:autoSpaceDE w:val="0"/>
        <w:autoSpaceDN w:val="0"/>
        <w:spacing w:before="118" w:after="0" w:line="238" w:lineRule="auto"/>
        <w:ind w:left="750"/>
      </w:pPr>
      <w:r>
        <w:rPr>
          <w:rFonts w:ascii="SymbolMT" w:eastAsia="SymbolMT" w:hAnsi="SymbolMT"/>
          <w:color w:val="000000"/>
          <w:sz w:val="20"/>
        </w:rPr>
        <w:t>•</w:t>
      </w:r>
      <w:r>
        <w:tab/>
      </w:r>
      <w:r>
        <w:rPr>
          <w:rFonts w:ascii="ArialMT" w:eastAsia="ArialMT" w:hAnsi="ArialMT"/>
          <w:color w:val="000000"/>
          <w:sz w:val="20"/>
        </w:rPr>
        <w:t xml:space="preserve">Router 1 </w:t>
      </w:r>
    </w:p>
    <w:p w14:paraId="0B09659D" w14:textId="77777777" w:rsidR="005035C5" w:rsidRDefault="00000000">
      <w:pPr>
        <w:autoSpaceDE w:val="0"/>
        <w:autoSpaceDN w:val="0"/>
        <w:spacing w:before="126" w:after="0" w:line="245" w:lineRule="auto"/>
        <w:ind w:left="390"/>
      </w:pPr>
      <w:r>
        <w:rPr>
          <w:rFonts w:ascii="ArialMT" w:eastAsia="ArialMT" w:hAnsi="ArialMT"/>
          <w:color w:val="000000"/>
          <w:sz w:val="20"/>
        </w:rPr>
        <w:t xml:space="preserve">To power on the devices, first click the </w:t>
      </w:r>
      <w:r>
        <w:rPr>
          <w:rFonts w:ascii="Arial" w:eastAsia="Arial" w:hAnsi="Arial"/>
          <w:b/>
          <w:color w:val="000000"/>
          <w:sz w:val="20"/>
        </w:rPr>
        <w:t>My Bookings</w:t>
      </w:r>
      <w:r>
        <w:rPr>
          <w:rFonts w:ascii="ArialMT" w:eastAsia="ArialMT" w:hAnsi="ArialMT"/>
          <w:color w:val="000000"/>
          <w:sz w:val="20"/>
        </w:rPr>
        <w:t xml:space="preserve"> option in the left-hand side menu; this will display the list of devices in your booked kit. Click on the </w:t>
      </w:r>
      <w:r>
        <w:rPr>
          <w:rFonts w:ascii="Arial" w:eastAsia="Arial" w:hAnsi="Arial"/>
          <w:b/>
          <w:color w:val="000000"/>
          <w:sz w:val="20"/>
        </w:rPr>
        <w:t>power button</w:t>
      </w:r>
      <w:r>
        <w:rPr>
          <w:rFonts w:ascii="ArialMT" w:eastAsia="ArialMT" w:hAnsi="ArialMT"/>
          <w:color w:val="000000"/>
          <w:sz w:val="20"/>
        </w:rPr>
        <w:t xml:space="preserve"> in the right-most column to power on a device. Do this for all the devices you will be using during your practice, making sure you </w:t>
      </w:r>
      <w:r>
        <w:rPr>
          <w:rFonts w:ascii="ArialMT" w:eastAsia="ArialMT" w:hAnsi="ArialMT"/>
          <w:color w:val="000000"/>
          <w:sz w:val="20"/>
          <w:u w:val="single"/>
        </w:rPr>
        <w:t>leave all other devices off</w:t>
      </w:r>
      <w:r>
        <w:rPr>
          <w:rFonts w:ascii="ArialMT" w:eastAsia="ArialMT" w:hAnsi="ArialMT"/>
          <w:color w:val="000000"/>
          <w:sz w:val="20"/>
        </w:rPr>
        <w:t xml:space="preserve">. </w:t>
      </w:r>
    </w:p>
    <w:p w14:paraId="028BE60C" w14:textId="77777777" w:rsidR="005035C5" w:rsidRDefault="00000000">
      <w:pPr>
        <w:autoSpaceDE w:val="0"/>
        <w:autoSpaceDN w:val="0"/>
        <w:spacing w:before="118" w:after="0" w:line="240" w:lineRule="auto"/>
        <w:ind w:left="390"/>
      </w:pPr>
      <w:r>
        <w:rPr>
          <w:noProof/>
        </w:rPr>
        <w:drawing>
          <wp:inline distT="0" distB="0" distL="0" distR="0" wp14:anchorId="5126F5BA" wp14:editId="5EADB89C">
            <wp:extent cx="6209030" cy="180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6209030" cy="1804670"/>
                    </a:xfrm>
                    <a:prstGeom prst="rect">
                      <a:avLst/>
                    </a:prstGeom>
                  </pic:spPr>
                </pic:pic>
              </a:graphicData>
            </a:graphic>
          </wp:inline>
        </w:drawing>
      </w:r>
    </w:p>
    <w:p w14:paraId="4C04FBB4" w14:textId="77777777" w:rsidR="005035C5" w:rsidRDefault="00000000">
      <w:pPr>
        <w:autoSpaceDE w:val="0"/>
        <w:autoSpaceDN w:val="0"/>
        <w:spacing w:before="128" w:after="0" w:line="245" w:lineRule="auto"/>
        <w:ind w:left="390" w:right="144"/>
      </w:pPr>
      <w:r>
        <w:rPr>
          <w:rFonts w:ascii="ArialMT" w:eastAsia="ArialMT" w:hAnsi="ArialMT"/>
          <w:color w:val="000000"/>
          <w:sz w:val="20"/>
        </w:rPr>
        <w:t xml:space="preserve">After a few seconds, the status under the Power column will change to </w:t>
      </w:r>
      <w:r>
        <w:rPr>
          <w:rFonts w:ascii="Arial" w:eastAsia="Arial" w:hAnsi="Arial"/>
          <w:b/>
          <w:color w:val="000000"/>
          <w:sz w:val="20"/>
        </w:rPr>
        <w:t xml:space="preserve">On. </w:t>
      </w:r>
      <w:r>
        <w:rPr>
          <w:rFonts w:ascii="ArialMT" w:eastAsia="ArialMT" w:hAnsi="ArialMT"/>
          <w:color w:val="000000"/>
          <w:sz w:val="20"/>
        </w:rPr>
        <w:t xml:space="preserve">Allow another 3 to 5 minutes for the devices to finish the booting process before you attempt to connect to the devices via console. </w:t>
      </w:r>
    </w:p>
    <w:p w14:paraId="7638FBB6" w14:textId="77777777" w:rsidR="005035C5" w:rsidRDefault="00000000">
      <w:pPr>
        <w:autoSpaceDE w:val="0"/>
        <w:autoSpaceDN w:val="0"/>
        <w:spacing w:before="126" w:after="0" w:line="245" w:lineRule="auto"/>
        <w:ind w:left="390"/>
      </w:pPr>
      <w:r>
        <w:rPr>
          <w:rFonts w:ascii="ArialMT" w:eastAsia="ArialMT" w:hAnsi="ArialMT"/>
          <w:color w:val="000000"/>
          <w:sz w:val="20"/>
        </w:rPr>
        <w:t>Note</w:t>
      </w:r>
      <w:r>
        <w:rPr>
          <w:rFonts w:ascii="Arial" w:eastAsia="Arial" w:hAnsi="Arial"/>
          <w:b/>
          <w:color w:val="000000"/>
          <w:sz w:val="20"/>
        </w:rPr>
        <w:t>:</w:t>
      </w:r>
      <w:r>
        <w:rPr>
          <w:rFonts w:ascii="ArialMT" w:eastAsia="ArialMT" w:hAnsi="ArialMT"/>
          <w:color w:val="000000"/>
          <w:sz w:val="20"/>
        </w:rPr>
        <w:t xml:space="preserve"> the remaining Steps in Part 3 are only to be followed when accessing the lab environment from outside the Swinburne network. During your on-campus sessions you will connect to the console of the devices by clicking the </w:t>
      </w:r>
      <w:r>
        <w:rPr>
          <w:rFonts w:ascii="Arial" w:eastAsia="Arial" w:hAnsi="Arial"/>
          <w:b/>
          <w:color w:val="000000"/>
          <w:sz w:val="20"/>
        </w:rPr>
        <w:t>native console button</w:t>
      </w:r>
      <w:r>
        <w:rPr>
          <w:rFonts w:ascii="ArialMT" w:eastAsia="ArialMT" w:hAnsi="ArialMT"/>
          <w:color w:val="000000"/>
          <w:sz w:val="20"/>
        </w:rPr>
        <w:t xml:space="preserve"> (the one immediately to the left of the power button). </w:t>
      </w:r>
    </w:p>
    <w:p w14:paraId="031D655D" w14:textId="77777777" w:rsidR="005035C5" w:rsidRDefault="00000000">
      <w:pPr>
        <w:autoSpaceDE w:val="0"/>
        <w:autoSpaceDN w:val="0"/>
        <w:spacing w:before="246" w:after="0" w:line="233" w:lineRule="auto"/>
        <w:ind w:left="30"/>
      </w:pPr>
      <w:r>
        <w:rPr>
          <w:rFonts w:ascii="Arial" w:eastAsia="Arial" w:hAnsi="Arial"/>
          <w:b/>
          <w:color w:val="000000"/>
        </w:rPr>
        <w:t xml:space="preserve">Step 2: Open a Terminal Emulation Application </w:t>
      </w:r>
    </w:p>
    <w:p w14:paraId="19C65829" w14:textId="77777777" w:rsidR="005035C5" w:rsidRDefault="00000000">
      <w:pPr>
        <w:autoSpaceDE w:val="0"/>
        <w:autoSpaceDN w:val="0"/>
        <w:spacing w:before="164" w:after="0" w:line="245" w:lineRule="auto"/>
        <w:ind w:left="390" w:right="288"/>
      </w:pPr>
      <w:r>
        <w:rPr>
          <w:rFonts w:ascii="ArialMT" w:eastAsia="ArialMT" w:hAnsi="ArialMT"/>
          <w:color w:val="000000"/>
          <w:sz w:val="20"/>
        </w:rPr>
        <w:t xml:space="preserve">Note: you only need to complete this step if working on your personal computer. If working on a lab PC, a terminal emulation window will open automatically by clicking the </w:t>
      </w:r>
      <w:r>
        <w:rPr>
          <w:rFonts w:ascii="Arial" w:eastAsia="Arial" w:hAnsi="Arial"/>
          <w:b/>
          <w:color w:val="000000"/>
          <w:sz w:val="20"/>
        </w:rPr>
        <w:t xml:space="preserve">native console </w:t>
      </w:r>
      <w:r>
        <w:rPr>
          <w:rFonts w:ascii="ArialMT" w:eastAsia="ArialMT" w:hAnsi="ArialMT"/>
          <w:color w:val="000000"/>
          <w:sz w:val="20"/>
        </w:rPr>
        <w:t xml:space="preserve">button next to the device you wish to connect to </w:t>
      </w:r>
      <w:r>
        <w:rPr>
          <w:rFonts w:ascii="ArialMT" w:eastAsia="ArialMT" w:hAnsi="ArialMT"/>
          <w:color w:val="000000"/>
          <w:sz w:val="20"/>
          <w:highlight w:val="yellow"/>
        </w:rPr>
        <w:t>(see Step 4)</w:t>
      </w:r>
      <w:r>
        <w:rPr>
          <w:rFonts w:ascii="ArialMT" w:eastAsia="ArialMT" w:hAnsi="ArialMT"/>
          <w:color w:val="000000"/>
          <w:sz w:val="20"/>
        </w:rPr>
        <w:t xml:space="preserve">. </w:t>
      </w:r>
    </w:p>
    <w:p w14:paraId="6930D949" w14:textId="77777777" w:rsidR="005035C5" w:rsidRDefault="00000000">
      <w:pPr>
        <w:autoSpaceDE w:val="0"/>
        <w:autoSpaceDN w:val="0"/>
        <w:spacing w:before="126" w:after="0" w:line="245" w:lineRule="auto"/>
        <w:ind w:left="390" w:right="144"/>
      </w:pPr>
      <w:r>
        <w:rPr>
          <w:rFonts w:ascii="ArialMT" w:eastAsia="ArialMT" w:hAnsi="ArialMT"/>
          <w:color w:val="000000"/>
          <w:sz w:val="20"/>
        </w:rPr>
        <w:t xml:space="preserve">To manage a network device via console, we first need to establish an </w:t>
      </w:r>
      <w:r>
        <w:rPr>
          <w:rFonts w:ascii="Arial" w:eastAsia="Arial" w:hAnsi="Arial"/>
          <w:b/>
          <w:color w:val="000000"/>
          <w:sz w:val="20"/>
        </w:rPr>
        <w:t>SSH connection</w:t>
      </w:r>
      <w:r>
        <w:rPr>
          <w:rFonts w:ascii="ArialMT" w:eastAsia="ArialMT" w:hAnsi="ArialMT"/>
          <w:color w:val="000000"/>
          <w:sz w:val="20"/>
        </w:rPr>
        <w:t xml:space="preserve"> to the Smart Rack server in the enclosure where the device is physically situated. This server will then bridge the SSH connection to the console port of the device, allowing us to manage it via command line interface. </w:t>
      </w:r>
    </w:p>
    <w:p w14:paraId="120CC5CD" w14:textId="77777777" w:rsidR="005035C5" w:rsidRDefault="00000000">
      <w:pPr>
        <w:autoSpaceDE w:val="0"/>
        <w:autoSpaceDN w:val="0"/>
        <w:spacing w:before="126" w:after="0" w:line="245" w:lineRule="auto"/>
        <w:ind w:left="390" w:right="758"/>
        <w:jc w:val="both"/>
      </w:pPr>
      <w:r>
        <w:rPr>
          <w:rFonts w:ascii="ArialMT" w:eastAsia="ArialMT" w:hAnsi="ArialMT"/>
          <w:color w:val="000000"/>
          <w:sz w:val="20"/>
        </w:rPr>
        <w:t xml:space="preserve">To establish this type of remote connections, we need to use </w:t>
      </w:r>
      <w:r>
        <w:rPr>
          <w:rFonts w:ascii="Arial" w:eastAsia="Arial" w:hAnsi="Arial"/>
          <w:b/>
          <w:color w:val="000000"/>
          <w:sz w:val="20"/>
        </w:rPr>
        <w:t>terminal emulation software</w:t>
      </w:r>
      <w:r>
        <w:rPr>
          <w:rFonts w:ascii="ArialMT" w:eastAsia="ArialMT" w:hAnsi="ArialMT"/>
          <w:color w:val="000000"/>
          <w:sz w:val="20"/>
        </w:rPr>
        <w:t xml:space="preserve">. Terminal emulators allow you to use your local computer’s keyboard and display as input/output devices for the command line interface of an external system. </w:t>
      </w:r>
    </w:p>
    <w:p w14:paraId="0F0CFBC1" w14:textId="77777777" w:rsidR="005035C5" w:rsidRDefault="00000000">
      <w:pPr>
        <w:autoSpaceDE w:val="0"/>
        <w:autoSpaceDN w:val="0"/>
        <w:spacing w:before="128" w:after="0" w:line="245" w:lineRule="auto"/>
        <w:ind w:left="388" w:firstLine="2"/>
      </w:pPr>
      <w:r>
        <w:rPr>
          <w:rFonts w:ascii="ArialMT" w:eastAsia="ArialMT" w:hAnsi="ArialMT"/>
          <w:color w:val="000000"/>
          <w:sz w:val="20"/>
        </w:rPr>
        <w:t xml:space="preserve">Windows 10 (and later), MAC and Linux operating systems include terminal applications you can use to establish an SSH connection to the Smart Rack server. Identify the terminal emulator application available on your system and open a new window. </w:t>
      </w:r>
    </w:p>
    <w:p w14:paraId="0022CA06" w14:textId="77777777" w:rsidR="005035C5" w:rsidRDefault="00000000">
      <w:pPr>
        <w:tabs>
          <w:tab w:val="left" w:pos="9202"/>
        </w:tabs>
        <w:autoSpaceDE w:val="0"/>
        <w:autoSpaceDN w:val="0"/>
        <w:spacing w:before="934"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5</w:t>
      </w:r>
      <w:r>
        <w:rPr>
          <w:rFonts w:ascii="ArialMT" w:eastAsia="ArialMT" w:hAnsi="ArialMT"/>
          <w:color w:val="000000"/>
          <w:sz w:val="16"/>
        </w:rPr>
        <w:t xml:space="preserve"> of </w:t>
      </w:r>
      <w:r>
        <w:rPr>
          <w:rFonts w:ascii="Arial" w:eastAsia="Arial" w:hAnsi="Arial"/>
          <w:b/>
          <w:color w:val="000000"/>
          <w:sz w:val="16"/>
        </w:rPr>
        <w:t>10</w:t>
      </w:r>
    </w:p>
    <w:p w14:paraId="51ACF06A" w14:textId="77777777" w:rsidR="005035C5" w:rsidRDefault="005035C5">
      <w:pPr>
        <w:sectPr w:rsidR="005035C5">
          <w:pgSz w:w="12240" w:h="15840"/>
          <w:pgMar w:top="392" w:right="1002" w:bottom="360" w:left="1050" w:header="720" w:footer="720" w:gutter="0"/>
          <w:cols w:space="720"/>
          <w:docGrid w:linePitch="360"/>
        </w:sectPr>
      </w:pPr>
    </w:p>
    <w:p w14:paraId="7290011A"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3317AC8B" w14:textId="77777777">
        <w:trPr>
          <w:trHeight w:hRule="exact" w:val="300"/>
        </w:trPr>
        <w:tc>
          <w:tcPr>
            <w:tcW w:w="2970" w:type="dxa"/>
            <w:tcBorders>
              <w:bottom w:val="single" w:sz="17" w:space="0" w:color="000000"/>
            </w:tcBorders>
            <w:tcMar>
              <w:left w:w="0" w:type="dxa"/>
              <w:right w:w="0" w:type="dxa"/>
            </w:tcMar>
          </w:tcPr>
          <w:p w14:paraId="19872E92"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72124EB5"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43627462"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2E431B47" w14:textId="77777777" w:rsidR="005035C5" w:rsidRDefault="00000000">
      <w:pPr>
        <w:autoSpaceDE w:val="0"/>
        <w:autoSpaceDN w:val="0"/>
        <w:spacing w:before="360" w:after="0" w:line="245" w:lineRule="auto"/>
        <w:ind w:left="390" w:right="720"/>
      </w:pPr>
      <w:r>
        <w:rPr>
          <w:rFonts w:ascii="ArialMT" w:eastAsia="ArialMT" w:hAnsi="ArialMT"/>
          <w:color w:val="000000"/>
          <w:sz w:val="20"/>
        </w:rPr>
        <w:t xml:space="preserve">If you are using an older Windows system, you will need to download and install a third-party terminal application. </w:t>
      </w:r>
      <w:r>
        <w:rPr>
          <w:rFonts w:ascii="Arial" w:eastAsia="Arial" w:hAnsi="Arial"/>
          <w:b/>
          <w:color w:val="000000"/>
          <w:sz w:val="20"/>
        </w:rPr>
        <w:t>Putty</w:t>
      </w:r>
      <w:r>
        <w:rPr>
          <w:rFonts w:ascii="ArialMT" w:eastAsia="ArialMT" w:hAnsi="ArialMT"/>
          <w:color w:val="000000"/>
          <w:sz w:val="20"/>
        </w:rPr>
        <w:t xml:space="preserve"> is a free terminal application that you can download at: </w:t>
      </w:r>
      <w:r>
        <w:br/>
      </w:r>
      <w:hyperlink r:id="rId19" w:history="1">
        <w:r w:rsidR="005035C5">
          <w:rPr>
            <w:rFonts w:ascii="ArialMT" w:eastAsia="ArialMT" w:hAnsi="ArialMT"/>
            <w:color w:val="0000FF"/>
            <w:sz w:val="20"/>
            <w:u w:val="single"/>
          </w:rPr>
          <w:t>https://www.chiark.greenend.org.uk/~sgtatham/putty/latest.html</w:t>
        </w:r>
      </w:hyperlink>
    </w:p>
    <w:p w14:paraId="5F7A30E8" w14:textId="77777777" w:rsidR="005035C5" w:rsidRDefault="00000000">
      <w:pPr>
        <w:autoSpaceDE w:val="0"/>
        <w:autoSpaceDN w:val="0"/>
        <w:spacing w:before="248" w:after="0" w:line="233" w:lineRule="auto"/>
        <w:ind w:left="30"/>
      </w:pPr>
      <w:r>
        <w:rPr>
          <w:rFonts w:ascii="Arial" w:eastAsia="Arial" w:hAnsi="Arial"/>
          <w:b/>
          <w:color w:val="000000"/>
        </w:rPr>
        <w:t xml:space="preserve">Step 3: Retrieve SSH connection details for Switch 1 </w:t>
      </w:r>
    </w:p>
    <w:p w14:paraId="6DB3245F" w14:textId="77777777" w:rsidR="005035C5" w:rsidRDefault="00000000">
      <w:pPr>
        <w:autoSpaceDE w:val="0"/>
        <w:autoSpaceDN w:val="0"/>
        <w:spacing w:before="166" w:after="0" w:line="245" w:lineRule="auto"/>
        <w:ind w:left="390" w:right="144"/>
      </w:pPr>
      <w:r>
        <w:rPr>
          <w:rFonts w:ascii="ArialMT" w:eastAsia="ArialMT" w:hAnsi="ArialMT"/>
          <w:color w:val="000000"/>
          <w:sz w:val="20"/>
        </w:rPr>
        <w:t xml:space="preserve">Note: you only need to complete this step if working on your personal computer. If working on a lab PC, the connections details are passed on to the terminal emulator automatically when clicking the </w:t>
      </w:r>
      <w:r>
        <w:rPr>
          <w:rFonts w:ascii="Arial" w:eastAsia="Arial" w:hAnsi="Arial"/>
          <w:b/>
          <w:color w:val="000000"/>
          <w:sz w:val="20"/>
        </w:rPr>
        <w:t xml:space="preserve">native console </w:t>
      </w:r>
      <w:r>
        <w:rPr>
          <w:rFonts w:ascii="ArialMT" w:eastAsia="ArialMT" w:hAnsi="ArialMT"/>
          <w:color w:val="000000"/>
          <w:sz w:val="20"/>
        </w:rPr>
        <w:t xml:space="preserve">button next to the device you wish to connect to </w:t>
      </w:r>
      <w:r>
        <w:rPr>
          <w:rFonts w:ascii="ArialMT" w:eastAsia="ArialMT" w:hAnsi="ArialMT"/>
          <w:color w:val="000000"/>
          <w:sz w:val="20"/>
          <w:highlight w:val="yellow"/>
        </w:rPr>
        <w:t>(see Step 4)</w:t>
      </w:r>
      <w:r>
        <w:rPr>
          <w:rFonts w:ascii="ArialMT" w:eastAsia="ArialMT" w:hAnsi="ArialMT"/>
          <w:color w:val="000000"/>
          <w:sz w:val="20"/>
        </w:rPr>
        <w:t xml:space="preserve">. </w:t>
      </w:r>
    </w:p>
    <w:p w14:paraId="0C874687" w14:textId="77777777" w:rsidR="005035C5" w:rsidRDefault="00000000">
      <w:pPr>
        <w:autoSpaceDE w:val="0"/>
        <w:autoSpaceDN w:val="0"/>
        <w:spacing w:before="126" w:after="0" w:line="245" w:lineRule="auto"/>
        <w:ind w:left="390"/>
      </w:pPr>
      <w:r>
        <w:rPr>
          <w:rFonts w:ascii="ArialMT" w:eastAsia="ArialMT" w:hAnsi="ArialMT"/>
          <w:color w:val="000000"/>
          <w:sz w:val="20"/>
        </w:rPr>
        <w:t xml:space="preserve">To connect to Switch 1 from your personal computer, you will need to establish an SSH connection to the specific Smart Rack server that is physically connected to Switch 1, using a specific username and password that will bridge your connection to Switch 1’s console port. This means that you will need to retrieve the following details: </w:t>
      </w:r>
    </w:p>
    <w:p w14:paraId="3CA95FD1" w14:textId="77777777" w:rsidR="005035C5" w:rsidRDefault="00000000">
      <w:pPr>
        <w:tabs>
          <w:tab w:val="left" w:pos="1110"/>
        </w:tabs>
        <w:autoSpaceDE w:val="0"/>
        <w:autoSpaceDN w:val="0"/>
        <w:spacing w:before="120" w:after="0" w:line="238" w:lineRule="auto"/>
        <w:ind w:left="750"/>
      </w:pPr>
      <w:r>
        <w:rPr>
          <w:rFonts w:ascii="SymbolMT" w:eastAsia="SymbolMT" w:hAnsi="SymbolMT"/>
          <w:color w:val="000000"/>
          <w:sz w:val="20"/>
        </w:rPr>
        <w:t>•</w:t>
      </w:r>
      <w:r>
        <w:tab/>
      </w:r>
      <w:r>
        <w:rPr>
          <w:rFonts w:ascii="Arial" w:eastAsia="Arial" w:hAnsi="Arial"/>
          <w:b/>
          <w:color w:val="000000"/>
          <w:sz w:val="20"/>
        </w:rPr>
        <w:t>Hostname</w:t>
      </w:r>
      <w:r>
        <w:rPr>
          <w:rFonts w:ascii="ArialMT" w:eastAsia="ArialMT" w:hAnsi="ArialMT"/>
          <w:color w:val="000000"/>
          <w:sz w:val="20"/>
        </w:rPr>
        <w:t xml:space="preserve"> of the server. </w:t>
      </w:r>
    </w:p>
    <w:p w14:paraId="48CDA64C" w14:textId="77777777" w:rsidR="005035C5" w:rsidRDefault="00000000">
      <w:pPr>
        <w:tabs>
          <w:tab w:val="left" w:pos="1110"/>
        </w:tabs>
        <w:autoSpaceDE w:val="0"/>
        <w:autoSpaceDN w:val="0"/>
        <w:spacing w:before="118" w:after="0" w:line="240" w:lineRule="auto"/>
        <w:ind w:left="750"/>
      </w:pPr>
      <w:r>
        <w:rPr>
          <w:rFonts w:ascii="SymbolMT" w:eastAsia="SymbolMT" w:hAnsi="SymbolMT"/>
          <w:color w:val="000000"/>
          <w:sz w:val="20"/>
        </w:rPr>
        <w:t>•</w:t>
      </w:r>
      <w:r>
        <w:tab/>
      </w:r>
      <w:r>
        <w:rPr>
          <w:rFonts w:ascii="Arial" w:eastAsia="Arial" w:hAnsi="Arial"/>
          <w:b/>
          <w:color w:val="000000"/>
          <w:sz w:val="20"/>
        </w:rPr>
        <w:t xml:space="preserve">Username </w:t>
      </w:r>
      <w:r>
        <w:rPr>
          <w:rFonts w:ascii="ArialMT" w:eastAsia="ArialMT" w:hAnsi="ArialMT"/>
          <w:color w:val="000000"/>
          <w:sz w:val="20"/>
        </w:rPr>
        <w:t xml:space="preserve">associated with Switch 1’s console. </w:t>
      </w:r>
    </w:p>
    <w:p w14:paraId="1471957E" w14:textId="77777777" w:rsidR="005035C5" w:rsidRDefault="00000000">
      <w:pPr>
        <w:tabs>
          <w:tab w:val="left" w:pos="1110"/>
        </w:tabs>
        <w:autoSpaceDE w:val="0"/>
        <w:autoSpaceDN w:val="0"/>
        <w:spacing w:before="118" w:after="0" w:line="240" w:lineRule="auto"/>
        <w:ind w:left="750"/>
      </w:pPr>
      <w:r>
        <w:rPr>
          <w:rFonts w:ascii="SymbolMT" w:eastAsia="SymbolMT" w:hAnsi="SymbolMT"/>
          <w:color w:val="000000"/>
          <w:sz w:val="20"/>
        </w:rPr>
        <w:t>•</w:t>
      </w:r>
      <w:r>
        <w:tab/>
      </w:r>
      <w:r>
        <w:rPr>
          <w:rFonts w:ascii="Arial" w:eastAsia="Arial" w:hAnsi="Arial"/>
          <w:b/>
          <w:color w:val="000000"/>
          <w:sz w:val="20"/>
        </w:rPr>
        <w:t>Password</w:t>
      </w:r>
      <w:r>
        <w:rPr>
          <w:rFonts w:ascii="ArialMT" w:eastAsia="ArialMT" w:hAnsi="ArialMT"/>
          <w:color w:val="000000"/>
          <w:sz w:val="20"/>
        </w:rPr>
        <w:t xml:space="preserve"> associated with Switch 1’s console. </w:t>
      </w:r>
    </w:p>
    <w:p w14:paraId="6480BB1E" w14:textId="1FDCA67E" w:rsidR="005035C5" w:rsidRDefault="00000000">
      <w:pPr>
        <w:autoSpaceDE w:val="0"/>
        <w:autoSpaceDN w:val="0"/>
        <w:spacing w:before="124" w:after="0" w:line="245" w:lineRule="auto"/>
        <w:ind w:left="388" w:right="144"/>
      </w:pPr>
      <w:r>
        <w:rPr>
          <w:rFonts w:ascii="ArialMT" w:eastAsia="ArialMT" w:hAnsi="ArialMT"/>
          <w:color w:val="000000"/>
          <w:sz w:val="20"/>
        </w:rPr>
        <w:t>To retrieve these details from the Sm</w:t>
      </w:r>
      <w:r w:rsidR="00A1024C">
        <w:rPr>
          <w:rFonts w:ascii="ArialMT" w:eastAsia="ArialMT" w:hAnsi="ArialMT"/>
          <w:color w:val="000000"/>
          <w:sz w:val="20"/>
        </w:rPr>
        <w:t>ss</w:t>
      </w:r>
      <w:r>
        <w:rPr>
          <w:rFonts w:ascii="ArialMT" w:eastAsia="ArialMT" w:hAnsi="ArialMT"/>
          <w:color w:val="000000"/>
          <w:sz w:val="20"/>
        </w:rPr>
        <w:t xml:space="preserve">art Rack Web Interface, go to </w:t>
      </w:r>
      <w:r>
        <w:rPr>
          <w:rFonts w:ascii="Arial" w:eastAsia="Arial" w:hAnsi="Arial"/>
          <w:b/>
          <w:color w:val="000000"/>
          <w:sz w:val="20"/>
        </w:rPr>
        <w:t>My Bookings</w:t>
      </w:r>
      <w:r>
        <w:rPr>
          <w:rFonts w:ascii="ArialMT" w:eastAsia="ArialMT" w:hAnsi="ArialMT"/>
          <w:color w:val="000000"/>
          <w:sz w:val="20"/>
        </w:rPr>
        <w:t xml:space="preserve"> and click on the </w:t>
      </w:r>
      <w:r>
        <w:rPr>
          <w:rFonts w:ascii="Arial" w:eastAsia="Arial" w:hAnsi="Arial"/>
          <w:b/>
          <w:color w:val="000000"/>
          <w:sz w:val="20"/>
        </w:rPr>
        <w:t xml:space="preserve">key icon </w:t>
      </w:r>
      <w:r>
        <w:rPr>
          <w:rFonts w:ascii="ArialMT" w:eastAsia="ArialMT" w:hAnsi="ArialMT"/>
          <w:color w:val="000000"/>
          <w:sz w:val="20"/>
        </w:rPr>
        <w:t xml:space="preserve">next to the device you wish to access. See the example below: </w:t>
      </w:r>
    </w:p>
    <w:p w14:paraId="39975E84" w14:textId="77777777" w:rsidR="005035C5" w:rsidRDefault="00000000">
      <w:pPr>
        <w:autoSpaceDE w:val="0"/>
        <w:autoSpaceDN w:val="0"/>
        <w:spacing w:before="372" w:after="0" w:line="240" w:lineRule="auto"/>
        <w:ind w:left="390"/>
      </w:pPr>
      <w:r>
        <w:rPr>
          <w:noProof/>
        </w:rPr>
        <w:drawing>
          <wp:inline distT="0" distB="0" distL="0" distR="0" wp14:anchorId="499022EC" wp14:editId="399880F1">
            <wp:extent cx="6209030" cy="2837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6209030" cy="2837180"/>
                    </a:xfrm>
                    <a:prstGeom prst="rect">
                      <a:avLst/>
                    </a:prstGeom>
                  </pic:spPr>
                </pic:pic>
              </a:graphicData>
            </a:graphic>
          </wp:inline>
        </w:drawing>
      </w:r>
    </w:p>
    <w:p w14:paraId="7F11C803" w14:textId="77777777" w:rsidR="005035C5" w:rsidRDefault="00000000">
      <w:pPr>
        <w:autoSpaceDE w:val="0"/>
        <w:autoSpaceDN w:val="0"/>
        <w:spacing w:before="126" w:after="0" w:line="233" w:lineRule="auto"/>
        <w:ind w:left="390"/>
      </w:pPr>
      <w:r>
        <w:rPr>
          <w:rFonts w:ascii="ArialMT" w:eastAsia="ArialMT" w:hAnsi="ArialMT"/>
          <w:color w:val="000000"/>
          <w:sz w:val="20"/>
        </w:rPr>
        <w:t xml:space="preserve">Clicking the </w:t>
      </w:r>
      <w:r>
        <w:rPr>
          <w:rFonts w:ascii="Arial" w:eastAsia="Arial" w:hAnsi="Arial"/>
          <w:b/>
          <w:color w:val="000000"/>
          <w:sz w:val="20"/>
        </w:rPr>
        <w:t>key icon</w:t>
      </w:r>
      <w:r>
        <w:rPr>
          <w:rFonts w:ascii="ArialMT" w:eastAsia="ArialMT" w:hAnsi="ArialMT"/>
          <w:color w:val="000000"/>
          <w:sz w:val="20"/>
        </w:rPr>
        <w:t xml:space="preserve"> will display two fields: </w:t>
      </w:r>
    </w:p>
    <w:p w14:paraId="68332807" w14:textId="77777777" w:rsidR="005035C5" w:rsidRDefault="00000000">
      <w:pPr>
        <w:tabs>
          <w:tab w:val="left" w:pos="1110"/>
        </w:tabs>
        <w:autoSpaceDE w:val="0"/>
        <w:autoSpaceDN w:val="0"/>
        <w:spacing w:before="120" w:after="0" w:line="245" w:lineRule="auto"/>
        <w:ind w:left="750" w:right="2736"/>
      </w:pPr>
      <w:r>
        <w:rPr>
          <w:rFonts w:ascii="SymbolMT" w:eastAsia="SymbolMT" w:hAnsi="SymbolMT"/>
          <w:color w:val="000000"/>
          <w:sz w:val="20"/>
        </w:rPr>
        <w:t>•</w:t>
      </w:r>
      <w:r>
        <w:tab/>
      </w:r>
      <w:r>
        <w:rPr>
          <w:rFonts w:ascii="ArialMT" w:eastAsia="ArialMT" w:hAnsi="ArialMT"/>
          <w:color w:val="000000"/>
          <w:sz w:val="20"/>
        </w:rPr>
        <w:t xml:space="preserve">The first field contains </w:t>
      </w:r>
      <w:hyperlink r:id="rId21" w:history="1">
        <w:r w:rsidR="005035C5">
          <w:rPr>
            <w:rFonts w:ascii="ArialMT" w:eastAsia="ArialMT" w:hAnsi="ArialMT"/>
            <w:color w:val="000000"/>
            <w:sz w:val="20"/>
          </w:rPr>
          <w:t>the username and hostname for the</w:t>
        </w:r>
      </w:hyperlink>
      <w:r>
        <w:rPr>
          <w:rFonts w:ascii="ArialMT" w:eastAsia="ArialMT" w:hAnsi="ArialMT"/>
          <w:color w:val="000000"/>
          <w:sz w:val="20"/>
        </w:rPr>
        <w:t xml:space="preserve"> connection </w:t>
      </w:r>
      <w:r>
        <w:tab/>
      </w:r>
      <w:r>
        <w:rPr>
          <w:rFonts w:ascii="ArialMT" w:eastAsia="ArialMT" w:hAnsi="ArialMT"/>
          <w:color w:val="000000"/>
          <w:sz w:val="20"/>
        </w:rPr>
        <w:t xml:space="preserve">In the example above: </w:t>
      </w:r>
      <w:hyperlink r:id="rId22" w:history="1">
        <w:r w:rsidR="005035C5">
          <w:rPr>
            <w:rFonts w:ascii="ArialMT" w:eastAsia="ArialMT" w:hAnsi="ArialMT"/>
            <w:color w:val="0000FF"/>
            <w:sz w:val="20"/>
            <w:u w:val="single"/>
          </w:rPr>
          <w:t xml:space="preserve">port40@ictencsvr1.ict.swin.edu.au </w:t>
        </w:r>
      </w:hyperlink>
      <w:r>
        <w:br/>
      </w:r>
      <w:r>
        <w:tab/>
      </w:r>
      <w:r>
        <w:rPr>
          <w:rFonts w:ascii="Arial" w:eastAsia="Arial" w:hAnsi="Arial"/>
          <w:b/>
          <w:color w:val="000000"/>
          <w:sz w:val="20"/>
        </w:rPr>
        <w:t>Username:</w:t>
      </w:r>
      <w:r>
        <w:rPr>
          <w:rFonts w:ascii="ArialMT" w:eastAsia="ArialMT" w:hAnsi="ArialMT"/>
          <w:color w:val="000000"/>
          <w:sz w:val="20"/>
        </w:rPr>
        <w:t xml:space="preserve"> port40 </w:t>
      </w:r>
      <w:r>
        <w:br/>
      </w:r>
      <w:r>
        <w:tab/>
      </w:r>
      <w:r>
        <w:rPr>
          <w:rFonts w:ascii="Arial" w:eastAsia="Arial" w:hAnsi="Arial"/>
          <w:b/>
          <w:color w:val="000000"/>
          <w:sz w:val="20"/>
        </w:rPr>
        <w:t>Hostname:</w:t>
      </w:r>
      <w:r>
        <w:rPr>
          <w:rFonts w:ascii="ArialMT" w:eastAsia="ArialMT" w:hAnsi="ArialMT"/>
          <w:color w:val="000000"/>
          <w:sz w:val="20"/>
        </w:rPr>
        <w:t xml:space="preserve"> ictencsvr1.ict.swin.edu.au </w:t>
      </w:r>
    </w:p>
    <w:p w14:paraId="0D938803" w14:textId="77777777" w:rsidR="005035C5" w:rsidRDefault="00000000">
      <w:pPr>
        <w:tabs>
          <w:tab w:val="left" w:pos="1110"/>
        </w:tabs>
        <w:autoSpaceDE w:val="0"/>
        <w:autoSpaceDN w:val="0"/>
        <w:spacing w:before="118" w:after="0" w:line="240" w:lineRule="auto"/>
        <w:ind w:left="750"/>
      </w:pPr>
      <w:r>
        <w:rPr>
          <w:rFonts w:ascii="SymbolMT" w:eastAsia="SymbolMT" w:hAnsi="SymbolMT"/>
          <w:color w:val="000000"/>
          <w:sz w:val="20"/>
        </w:rPr>
        <w:t>•</w:t>
      </w:r>
      <w:r>
        <w:tab/>
      </w:r>
      <w:r>
        <w:rPr>
          <w:rFonts w:ascii="ArialMT" w:eastAsia="ArialMT" w:hAnsi="ArialMT"/>
          <w:color w:val="000000"/>
          <w:sz w:val="20"/>
        </w:rPr>
        <w:t xml:space="preserve">The second field contains the password for the connection. </w:t>
      </w:r>
    </w:p>
    <w:p w14:paraId="6FD58B0B" w14:textId="77777777" w:rsidR="005035C5" w:rsidRDefault="00000000">
      <w:pPr>
        <w:autoSpaceDE w:val="0"/>
        <w:autoSpaceDN w:val="0"/>
        <w:spacing w:before="4" w:after="0" w:line="245" w:lineRule="auto"/>
        <w:ind w:left="1110" w:right="6768"/>
      </w:pPr>
      <w:r>
        <w:rPr>
          <w:rFonts w:ascii="ArialMT" w:eastAsia="ArialMT" w:hAnsi="ArialMT"/>
          <w:color w:val="000000"/>
          <w:sz w:val="20"/>
        </w:rPr>
        <w:t xml:space="preserve">In the example above: </w:t>
      </w:r>
      <w:r>
        <w:br/>
      </w:r>
      <w:r>
        <w:rPr>
          <w:rFonts w:ascii="Arial" w:eastAsia="Arial" w:hAnsi="Arial"/>
          <w:b/>
          <w:color w:val="000000"/>
          <w:sz w:val="20"/>
        </w:rPr>
        <w:t>Password:</w:t>
      </w:r>
      <w:r>
        <w:rPr>
          <w:rFonts w:ascii="ArialMT" w:eastAsia="ArialMT" w:hAnsi="ArialMT"/>
          <w:color w:val="000000"/>
          <w:sz w:val="20"/>
        </w:rPr>
        <w:t xml:space="preserve"> Zuj7NhFvXz </w:t>
      </w:r>
    </w:p>
    <w:p w14:paraId="6E44086C" w14:textId="77777777" w:rsidR="005035C5" w:rsidRDefault="00000000">
      <w:pPr>
        <w:autoSpaceDE w:val="0"/>
        <w:autoSpaceDN w:val="0"/>
        <w:spacing w:before="128" w:after="0" w:line="245" w:lineRule="auto"/>
        <w:ind w:left="390"/>
      </w:pPr>
      <w:r>
        <w:rPr>
          <w:rFonts w:ascii="ArialMT" w:eastAsia="ArialMT" w:hAnsi="ArialMT"/>
          <w:color w:val="000000"/>
          <w:sz w:val="20"/>
        </w:rPr>
        <w:t>If you are having trouble retrieving the SSH connection details from the SmarRac</w:t>
      </w:r>
      <w:hyperlink r:id="rId23" w:history="1">
        <w:r w:rsidR="005035C5">
          <w:rPr>
            <w:rFonts w:ascii="ArialMT" w:eastAsia="ArialMT" w:hAnsi="ArialMT"/>
            <w:color w:val="000000"/>
            <w:sz w:val="20"/>
          </w:rPr>
          <w:t xml:space="preserve">k Web Interface, ask your </w:t>
        </w:r>
      </w:hyperlink>
      <w:r>
        <w:rPr>
          <w:rFonts w:ascii="ArialMT" w:eastAsia="ArialMT" w:hAnsi="ArialMT"/>
          <w:color w:val="000000"/>
          <w:sz w:val="20"/>
        </w:rPr>
        <w:t xml:space="preserve">lab instructor for help. Alternatively, you can go to the </w:t>
      </w:r>
      <w:r>
        <w:rPr>
          <w:rFonts w:ascii="Arial" w:eastAsia="Arial" w:hAnsi="Arial"/>
          <w:b/>
          <w:color w:val="000000"/>
          <w:sz w:val="20"/>
        </w:rPr>
        <w:t>Manual Console</w:t>
      </w:r>
      <w:r>
        <w:rPr>
          <w:rFonts w:ascii="ArialMT" w:eastAsia="ArialMT" w:hAnsi="ArialMT"/>
          <w:color w:val="000000"/>
          <w:sz w:val="20"/>
        </w:rPr>
        <w:t xml:space="preserve"> tab of the </w:t>
      </w:r>
      <w:hyperlink r:id="rId24" w:history="1">
        <w:r w:rsidR="005035C5">
          <w:rPr>
            <w:rFonts w:ascii="ArialMT" w:eastAsia="ArialMT" w:hAnsi="ArialMT"/>
            <w:color w:val="0000FF"/>
            <w:sz w:val="20"/>
            <w:u w:val="single"/>
          </w:rPr>
          <w:t>Remote Lab Access</w:t>
        </w:r>
      </w:hyperlink>
      <w:r>
        <w:rPr>
          <w:rFonts w:ascii="ArialMT" w:eastAsia="ArialMT" w:hAnsi="ArialMT"/>
          <w:color w:val="0000FF"/>
          <w:sz w:val="20"/>
        </w:rPr>
        <w:t xml:space="preserve"> </w:t>
      </w:r>
      <w:hyperlink r:id="rId25" w:history="1">
        <w:r w:rsidR="005035C5">
          <w:rPr>
            <w:rFonts w:ascii="ArialMT" w:eastAsia="ArialMT" w:hAnsi="ArialMT"/>
            <w:color w:val="0000FF"/>
            <w:sz w:val="20"/>
            <w:u w:val="single"/>
          </w:rPr>
          <w:t>information page in Canvas</w:t>
        </w:r>
      </w:hyperlink>
      <w:hyperlink r:id="rId26" w:history="1">
        <w:r w:rsidR="005035C5">
          <w:rPr>
            <w:rFonts w:ascii="ArialMT" w:eastAsia="ArialMT" w:hAnsi="ArialMT"/>
            <w:color w:val="000000"/>
            <w:sz w:val="20"/>
          </w:rPr>
          <w:t>,</w:t>
        </w:r>
      </w:hyperlink>
      <w:r>
        <w:rPr>
          <w:rFonts w:ascii="ArialMT" w:eastAsia="ArialMT" w:hAnsi="ArialMT"/>
          <w:color w:val="000000"/>
          <w:sz w:val="20"/>
        </w:rPr>
        <w:t xml:space="preserve"> where you will find step-by-step instructions and a short video on how to retrieve SSH connection details from the Smart Rack Web Interface. </w:t>
      </w:r>
    </w:p>
    <w:p w14:paraId="430418EF" w14:textId="77777777" w:rsidR="005035C5" w:rsidRDefault="00000000">
      <w:pPr>
        <w:tabs>
          <w:tab w:val="left" w:pos="9202"/>
        </w:tabs>
        <w:autoSpaceDE w:val="0"/>
        <w:autoSpaceDN w:val="0"/>
        <w:spacing w:before="654"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6</w:t>
      </w:r>
      <w:r>
        <w:rPr>
          <w:rFonts w:ascii="ArialMT" w:eastAsia="ArialMT" w:hAnsi="ArialMT"/>
          <w:color w:val="000000"/>
          <w:sz w:val="16"/>
        </w:rPr>
        <w:t xml:space="preserve"> of </w:t>
      </w:r>
      <w:r>
        <w:rPr>
          <w:rFonts w:ascii="Arial" w:eastAsia="Arial" w:hAnsi="Arial"/>
          <w:b/>
          <w:color w:val="000000"/>
          <w:sz w:val="16"/>
        </w:rPr>
        <w:t>10</w:t>
      </w:r>
    </w:p>
    <w:p w14:paraId="0F3D72DA" w14:textId="77777777" w:rsidR="005035C5" w:rsidRDefault="005035C5">
      <w:pPr>
        <w:sectPr w:rsidR="005035C5">
          <w:pgSz w:w="12240" w:h="15840"/>
          <w:pgMar w:top="392" w:right="1002" w:bottom="360" w:left="1050" w:header="720" w:footer="720" w:gutter="0"/>
          <w:cols w:space="720"/>
          <w:docGrid w:linePitch="360"/>
        </w:sectPr>
      </w:pPr>
    </w:p>
    <w:p w14:paraId="436BC97F" w14:textId="77777777" w:rsidR="005035C5" w:rsidRDefault="00000000">
      <w:pPr>
        <w:autoSpaceDE w:val="0"/>
        <w:autoSpaceDN w:val="0"/>
        <w:spacing w:after="174" w:line="220" w:lineRule="exact"/>
      </w:pPr>
      <w:r>
        <w:rPr>
          <w:noProof/>
        </w:rPr>
        <w:lastRenderedPageBreak/>
        <w:drawing>
          <wp:anchor distT="0" distB="0" distL="0" distR="0" simplePos="0" relativeHeight="251662336" behindDoc="1" locked="0" layoutInCell="1" allowOverlap="1" wp14:anchorId="2A9762C9" wp14:editId="0CB58C91">
            <wp:simplePos x="0" y="0"/>
            <wp:positionH relativeFrom="page">
              <wp:posOffset>914400</wp:posOffset>
            </wp:positionH>
            <wp:positionV relativeFrom="page">
              <wp:posOffset>1765300</wp:posOffset>
            </wp:positionV>
            <wp:extent cx="6400800" cy="186047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6400800" cy="1860473"/>
                    </a:xfrm>
                    <a:prstGeom prst="rect">
                      <a:avLst/>
                    </a:prstGeom>
                  </pic:spPr>
                </pic:pic>
              </a:graphicData>
            </a:graphic>
          </wp:anchor>
        </w:drawing>
      </w:r>
      <w:r>
        <w:rPr>
          <w:noProof/>
        </w:rPr>
        <w:drawing>
          <wp:anchor distT="0" distB="0" distL="0" distR="0" simplePos="0" relativeHeight="251663360" behindDoc="1" locked="0" layoutInCell="1" allowOverlap="1" wp14:anchorId="2BDE5E75" wp14:editId="0CDA88CC">
            <wp:simplePos x="0" y="0"/>
            <wp:positionH relativeFrom="page">
              <wp:posOffset>914400</wp:posOffset>
            </wp:positionH>
            <wp:positionV relativeFrom="page">
              <wp:posOffset>1778000</wp:posOffset>
            </wp:positionV>
            <wp:extent cx="6400800" cy="1879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6400800" cy="1879600"/>
                    </a:xfrm>
                    <a:prstGeom prst="rect">
                      <a:avLst/>
                    </a:prstGeom>
                  </pic:spPr>
                </pic:pic>
              </a:graphicData>
            </a:graphic>
          </wp:anchor>
        </w:drawing>
      </w:r>
      <w:r>
        <w:rPr>
          <w:noProof/>
        </w:rPr>
        <w:drawing>
          <wp:anchor distT="0" distB="0" distL="0" distR="0" simplePos="0" relativeHeight="251664384" behindDoc="1" locked="0" layoutInCell="1" allowOverlap="1" wp14:anchorId="36BEA8DE" wp14:editId="4B610D50">
            <wp:simplePos x="0" y="0"/>
            <wp:positionH relativeFrom="page">
              <wp:posOffset>949960</wp:posOffset>
            </wp:positionH>
            <wp:positionV relativeFrom="page">
              <wp:posOffset>5480050</wp:posOffset>
            </wp:positionV>
            <wp:extent cx="5819140" cy="181848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5819140" cy="1818481"/>
                    </a:xfrm>
                    <a:prstGeom prst="rect">
                      <a:avLst/>
                    </a:prstGeom>
                  </pic:spPr>
                </pic:pic>
              </a:graphicData>
            </a:graphic>
          </wp:anchor>
        </w:drawing>
      </w:r>
      <w:r>
        <w:rPr>
          <w:noProof/>
        </w:rPr>
        <w:drawing>
          <wp:anchor distT="0" distB="0" distL="0" distR="0" simplePos="0" relativeHeight="251665408" behindDoc="1" locked="0" layoutInCell="1" allowOverlap="1" wp14:anchorId="65488689" wp14:editId="2A5E12C2">
            <wp:simplePos x="0" y="0"/>
            <wp:positionH relativeFrom="page">
              <wp:posOffset>939800</wp:posOffset>
            </wp:positionH>
            <wp:positionV relativeFrom="page">
              <wp:posOffset>5473700</wp:posOffset>
            </wp:positionV>
            <wp:extent cx="5842000" cy="182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5842000" cy="1828800"/>
                    </a:xfrm>
                    <a:prstGeom prst="rect">
                      <a:avLst/>
                    </a:prstGeom>
                  </pic:spPr>
                </pic:pic>
              </a:graphicData>
            </a:graphic>
          </wp:anchor>
        </w:drawing>
      </w:r>
    </w:p>
    <w:tbl>
      <w:tblPr>
        <w:tblW w:w="0" w:type="auto"/>
        <w:tblLayout w:type="fixed"/>
        <w:tblLook w:val="04A0" w:firstRow="1" w:lastRow="0" w:firstColumn="1" w:lastColumn="0" w:noHBand="0" w:noVBand="1"/>
      </w:tblPr>
      <w:tblGrid>
        <w:gridCol w:w="2970"/>
        <w:gridCol w:w="4720"/>
        <w:gridCol w:w="2480"/>
      </w:tblGrid>
      <w:tr w:rsidR="005035C5" w14:paraId="5D79982D" w14:textId="77777777">
        <w:trPr>
          <w:trHeight w:hRule="exact" w:val="300"/>
        </w:trPr>
        <w:tc>
          <w:tcPr>
            <w:tcW w:w="2970" w:type="dxa"/>
            <w:tcBorders>
              <w:bottom w:val="single" w:sz="17" w:space="0" w:color="000000"/>
            </w:tcBorders>
            <w:tcMar>
              <w:left w:w="0" w:type="dxa"/>
              <w:right w:w="0" w:type="dxa"/>
            </w:tcMar>
          </w:tcPr>
          <w:p w14:paraId="191DDEBD"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29F6A4B8"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7619F930"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1CCFEC5D" w14:textId="77777777" w:rsidR="005035C5" w:rsidRDefault="00000000">
      <w:pPr>
        <w:autoSpaceDE w:val="0"/>
        <w:autoSpaceDN w:val="0"/>
        <w:spacing w:before="362" w:after="0" w:line="233" w:lineRule="auto"/>
        <w:ind w:left="30"/>
      </w:pPr>
      <w:r>
        <w:rPr>
          <w:rFonts w:ascii="Arial" w:eastAsia="Arial" w:hAnsi="Arial"/>
          <w:b/>
          <w:color w:val="000000"/>
        </w:rPr>
        <w:t xml:space="preserve">Step 4: Connect to Switch 1 </w:t>
      </w:r>
    </w:p>
    <w:p w14:paraId="6FAB627B" w14:textId="77777777" w:rsidR="005035C5" w:rsidRDefault="00000000">
      <w:pPr>
        <w:autoSpaceDE w:val="0"/>
        <w:autoSpaceDN w:val="0"/>
        <w:spacing w:before="166" w:after="0" w:line="278" w:lineRule="auto"/>
        <w:ind w:left="390" w:hanging="360"/>
      </w:pPr>
      <w:r>
        <w:rPr>
          <w:rFonts w:ascii="Arial" w:eastAsia="Arial" w:hAnsi="Arial"/>
          <w:b/>
          <w:color w:val="000000"/>
          <w:sz w:val="20"/>
        </w:rPr>
        <w:t xml:space="preserve">Option 1: connecting from a lab PC: </w:t>
      </w:r>
      <w:r>
        <w:br/>
      </w:r>
      <w:r>
        <w:rPr>
          <w:rFonts w:ascii="ArialMT" w:eastAsia="ArialMT" w:hAnsi="ArialMT"/>
          <w:color w:val="000000"/>
          <w:sz w:val="20"/>
        </w:rPr>
        <w:t xml:space="preserve">If working on a </w:t>
      </w:r>
      <w:r>
        <w:rPr>
          <w:rFonts w:ascii="Arial" w:eastAsia="Arial" w:hAnsi="Arial"/>
          <w:b/>
          <w:color w:val="000000"/>
          <w:sz w:val="20"/>
        </w:rPr>
        <w:t>lab PC</w:t>
      </w:r>
      <w:r>
        <w:rPr>
          <w:rFonts w:ascii="ArialMT" w:eastAsia="ArialMT" w:hAnsi="ArialMT"/>
          <w:color w:val="000000"/>
          <w:sz w:val="20"/>
        </w:rPr>
        <w:t xml:space="preserve">, click on the </w:t>
      </w:r>
      <w:r>
        <w:rPr>
          <w:rFonts w:ascii="Arial" w:eastAsia="Arial" w:hAnsi="Arial"/>
          <w:b/>
          <w:color w:val="000000"/>
          <w:sz w:val="20"/>
        </w:rPr>
        <w:t>native console</w:t>
      </w:r>
      <w:r>
        <w:rPr>
          <w:rFonts w:ascii="ArialMT" w:eastAsia="ArialMT" w:hAnsi="ArialMT"/>
          <w:color w:val="000000"/>
          <w:sz w:val="20"/>
        </w:rPr>
        <w:t xml:space="preserve"> icon in the right-most column next for the device you wish to connect to; in this case, Switch 1. </w:t>
      </w:r>
    </w:p>
    <w:p w14:paraId="1CEDF974" w14:textId="77777777" w:rsidR="005035C5" w:rsidRDefault="00000000">
      <w:pPr>
        <w:autoSpaceDE w:val="0"/>
        <w:autoSpaceDN w:val="0"/>
        <w:spacing w:before="3186" w:after="0" w:line="233" w:lineRule="auto"/>
        <w:ind w:left="390"/>
      </w:pPr>
      <w:r>
        <w:rPr>
          <w:rFonts w:ascii="ArialMT" w:eastAsia="ArialMT" w:hAnsi="ArialMT"/>
          <w:color w:val="000000"/>
          <w:sz w:val="20"/>
        </w:rPr>
        <w:t xml:space="preserve">This will automatically open a Putty window with an SSH connection to Switch 1. </w:t>
      </w:r>
    </w:p>
    <w:p w14:paraId="708798DA" w14:textId="77777777" w:rsidR="005035C5" w:rsidRDefault="00000000">
      <w:pPr>
        <w:autoSpaceDE w:val="0"/>
        <w:autoSpaceDN w:val="0"/>
        <w:spacing w:before="476" w:after="0" w:line="278" w:lineRule="auto"/>
        <w:ind w:left="390" w:hanging="360"/>
      </w:pPr>
      <w:r>
        <w:rPr>
          <w:rFonts w:ascii="Arial" w:eastAsia="Arial" w:hAnsi="Arial"/>
          <w:b/>
          <w:color w:val="000000"/>
          <w:sz w:val="20"/>
        </w:rPr>
        <w:t xml:space="preserve">Option 2: connecting from your personal computer: </w:t>
      </w:r>
      <w:r>
        <w:br/>
      </w:r>
      <w:r>
        <w:rPr>
          <w:rFonts w:ascii="ArialMT" w:eastAsia="ArialMT" w:hAnsi="ArialMT"/>
          <w:color w:val="000000"/>
          <w:sz w:val="20"/>
        </w:rPr>
        <w:t>If working on</w:t>
      </w:r>
      <w:r>
        <w:rPr>
          <w:rFonts w:ascii="Arial" w:eastAsia="Arial" w:hAnsi="Arial"/>
          <w:b/>
          <w:color w:val="000000"/>
          <w:sz w:val="20"/>
        </w:rPr>
        <w:t xml:space="preserve"> your personal computer</w:t>
      </w:r>
      <w:r>
        <w:rPr>
          <w:rFonts w:ascii="ArialMT" w:eastAsia="ArialMT" w:hAnsi="ArialMT"/>
          <w:color w:val="000000"/>
          <w:sz w:val="20"/>
        </w:rPr>
        <w:t xml:space="preserve"> via remote access, open a terminal application window and initiate an SSH connection using Switch 1 connection details retrieved in Step 3. </w:t>
      </w:r>
    </w:p>
    <w:p w14:paraId="1CFFC880" w14:textId="77777777" w:rsidR="005035C5" w:rsidRDefault="00000000">
      <w:pPr>
        <w:autoSpaceDE w:val="0"/>
        <w:autoSpaceDN w:val="0"/>
        <w:spacing w:before="126" w:after="0" w:line="245" w:lineRule="auto"/>
        <w:ind w:left="388" w:right="144"/>
      </w:pPr>
      <w:r>
        <w:rPr>
          <w:rFonts w:ascii="ArialMT" w:eastAsia="ArialMT" w:hAnsi="ArialMT"/>
          <w:color w:val="000000"/>
          <w:sz w:val="20"/>
        </w:rPr>
        <w:t xml:space="preserve">On Windows 10 or later, MAC or Linux operating systems, type the </w:t>
      </w:r>
      <w:r>
        <w:rPr>
          <w:rFonts w:ascii="Arial" w:eastAsia="Arial" w:hAnsi="Arial"/>
          <w:b/>
          <w:color w:val="000000"/>
          <w:sz w:val="20"/>
        </w:rPr>
        <w:t xml:space="preserve">ssh </w:t>
      </w:r>
      <w:r>
        <w:rPr>
          <w:rFonts w:ascii="ArialMT" w:eastAsia="ArialMT" w:hAnsi="ArialMT"/>
          <w:color w:val="000000"/>
          <w:sz w:val="20"/>
        </w:rPr>
        <w:t xml:space="preserve">command, with hostname and username details for Switch 1 (retrieved in step 3), in a terminal application window. Press Enter and type in the password when prompted. See the example below. </w:t>
      </w:r>
    </w:p>
    <w:p w14:paraId="1BBBA028" w14:textId="77777777" w:rsidR="005035C5" w:rsidRDefault="00000000">
      <w:pPr>
        <w:autoSpaceDE w:val="0"/>
        <w:autoSpaceDN w:val="0"/>
        <w:spacing w:before="126" w:after="0" w:line="233" w:lineRule="auto"/>
        <w:ind w:left="388"/>
      </w:pPr>
      <w:r>
        <w:rPr>
          <w:rFonts w:ascii="ArialMT" w:eastAsia="ArialMT" w:hAnsi="ArialMT"/>
          <w:color w:val="000000"/>
          <w:sz w:val="20"/>
        </w:rPr>
        <w:t xml:space="preserve">Example: </w:t>
      </w:r>
      <w:r>
        <w:rPr>
          <w:rFonts w:ascii="Arial" w:eastAsia="Arial" w:hAnsi="Arial"/>
          <w:b/>
          <w:color w:val="000000"/>
          <w:sz w:val="20"/>
        </w:rPr>
        <w:t>Username</w:t>
      </w:r>
      <w:r>
        <w:rPr>
          <w:rFonts w:ascii="ArialMT" w:eastAsia="ArialMT" w:hAnsi="ArialMT"/>
          <w:color w:val="000000"/>
          <w:sz w:val="20"/>
        </w:rPr>
        <w:t xml:space="preserve">: port17, </w:t>
      </w:r>
      <w:r>
        <w:rPr>
          <w:rFonts w:ascii="Arial" w:eastAsia="Arial" w:hAnsi="Arial"/>
          <w:b/>
          <w:color w:val="000000"/>
          <w:sz w:val="20"/>
        </w:rPr>
        <w:t>Hostname</w:t>
      </w:r>
      <w:r>
        <w:rPr>
          <w:rFonts w:ascii="ArialMT" w:eastAsia="ArialMT" w:hAnsi="ArialMT"/>
          <w:color w:val="000000"/>
          <w:sz w:val="20"/>
        </w:rPr>
        <w:t xml:space="preserve">: ictencsvr1.ict.swin.edu.au </w:t>
      </w:r>
    </w:p>
    <w:p w14:paraId="07FBE737" w14:textId="77777777" w:rsidR="005035C5" w:rsidRDefault="00000000">
      <w:pPr>
        <w:autoSpaceDE w:val="0"/>
        <w:autoSpaceDN w:val="0"/>
        <w:spacing w:before="3460" w:after="0" w:line="233" w:lineRule="auto"/>
        <w:ind w:left="388"/>
      </w:pPr>
      <w:r>
        <w:rPr>
          <w:rFonts w:ascii="ArialMT" w:eastAsia="ArialMT" w:hAnsi="ArialMT"/>
          <w:color w:val="000000"/>
          <w:sz w:val="20"/>
        </w:rPr>
        <w:t xml:space="preserve">Once the console link is up, hit Enter until you see the switch’s command line prompt: Switch 1&gt; </w:t>
      </w:r>
    </w:p>
    <w:p w14:paraId="65E1E3CC" w14:textId="77777777" w:rsidR="005035C5" w:rsidRDefault="00000000">
      <w:pPr>
        <w:tabs>
          <w:tab w:val="left" w:pos="9202"/>
        </w:tabs>
        <w:autoSpaceDE w:val="0"/>
        <w:autoSpaceDN w:val="0"/>
        <w:spacing w:before="2746" w:after="0" w:line="233" w:lineRule="auto"/>
        <w:ind w:left="30"/>
      </w:pPr>
      <w:r>
        <w:rPr>
          <w:rFonts w:ascii="ArialMT" w:eastAsia="ArialMT" w:hAnsi="ArialMT"/>
          <w:color w:val="000000"/>
          <w:sz w:val="16"/>
        </w:rPr>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7</w:t>
      </w:r>
      <w:r>
        <w:rPr>
          <w:rFonts w:ascii="ArialMT" w:eastAsia="ArialMT" w:hAnsi="ArialMT"/>
          <w:color w:val="000000"/>
          <w:sz w:val="16"/>
        </w:rPr>
        <w:t xml:space="preserve"> of </w:t>
      </w:r>
      <w:r>
        <w:rPr>
          <w:rFonts w:ascii="Arial" w:eastAsia="Arial" w:hAnsi="Arial"/>
          <w:b/>
          <w:color w:val="000000"/>
          <w:sz w:val="16"/>
        </w:rPr>
        <w:t>10</w:t>
      </w:r>
    </w:p>
    <w:p w14:paraId="25ECF981" w14:textId="77777777" w:rsidR="005035C5" w:rsidRDefault="005035C5">
      <w:pPr>
        <w:sectPr w:rsidR="005035C5">
          <w:pgSz w:w="12240" w:h="15840"/>
          <w:pgMar w:top="392" w:right="1004" w:bottom="360" w:left="1050" w:header="720" w:footer="720" w:gutter="0"/>
          <w:cols w:space="720"/>
          <w:docGrid w:linePitch="360"/>
        </w:sectPr>
      </w:pPr>
    </w:p>
    <w:p w14:paraId="0F2C8F07" w14:textId="77777777" w:rsidR="005035C5" w:rsidRDefault="00000000">
      <w:pPr>
        <w:autoSpaceDE w:val="0"/>
        <w:autoSpaceDN w:val="0"/>
        <w:spacing w:after="174" w:line="220" w:lineRule="exact"/>
      </w:pPr>
      <w:r>
        <w:rPr>
          <w:noProof/>
        </w:rPr>
        <w:lastRenderedPageBreak/>
        <w:drawing>
          <wp:anchor distT="0" distB="0" distL="0" distR="0" simplePos="0" relativeHeight="251666432" behindDoc="1" locked="0" layoutInCell="1" allowOverlap="1" wp14:anchorId="76025FE9" wp14:editId="542659C4">
            <wp:simplePos x="0" y="0"/>
            <wp:positionH relativeFrom="page">
              <wp:posOffset>914400</wp:posOffset>
            </wp:positionH>
            <wp:positionV relativeFrom="page">
              <wp:posOffset>1136650</wp:posOffset>
            </wp:positionV>
            <wp:extent cx="2847340" cy="284317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2847340" cy="2843171"/>
                    </a:xfrm>
                    <a:prstGeom prst="rect">
                      <a:avLst/>
                    </a:prstGeom>
                  </pic:spPr>
                </pic:pic>
              </a:graphicData>
            </a:graphic>
          </wp:anchor>
        </w:drawing>
      </w:r>
      <w:r>
        <w:rPr>
          <w:noProof/>
        </w:rPr>
        <w:drawing>
          <wp:anchor distT="0" distB="0" distL="0" distR="0" simplePos="0" relativeHeight="251667456" behindDoc="1" locked="0" layoutInCell="1" allowOverlap="1" wp14:anchorId="5E4E923D" wp14:editId="074D066E">
            <wp:simplePos x="0" y="0"/>
            <wp:positionH relativeFrom="page">
              <wp:posOffset>914400</wp:posOffset>
            </wp:positionH>
            <wp:positionV relativeFrom="page">
              <wp:posOffset>1130300</wp:posOffset>
            </wp:positionV>
            <wp:extent cx="3175000" cy="2857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3175000" cy="2857500"/>
                    </a:xfrm>
                    <a:prstGeom prst="rect">
                      <a:avLst/>
                    </a:prstGeom>
                  </pic:spPr>
                </pic:pic>
              </a:graphicData>
            </a:graphic>
          </wp:anchor>
        </w:drawing>
      </w:r>
    </w:p>
    <w:tbl>
      <w:tblPr>
        <w:tblW w:w="0" w:type="auto"/>
        <w:tblLayout w:type="fixed"/>
        <w:tblLook w:val="04A0" w:firstRow="1" w:lastRow="0" w:firstColumn="1" w:lastColumn="0" w:noHBand="0" w:noVBand="1"/>
      </w:tblPr>
      <w:tblGrid>
        <w:gridCol w:w="2970"/>
        <w:gridCol w:w="4720"/>
        <w:gridCol w:w="2480"/>
      </w:tblGrid>
      <w:tr w:rsidR="005035C5" w14:paraId="04BB2ED0" w14:textId="77777777">
        <w:trPr>
          <w:trHeight w:hRule="exact" w:val="300"/>
        </w:trPr>
        <w:tc>
          <w:tcPr>
            <w:tcW w:w="2970" w:type="dxa"/>
            <w:tcBorders>
              <w:bottom w:val="single" w:sz="17" w:space="0" w:color="000000"/>
            </w:tcBorders>
            <w:tcMar>
              <w:left w:w="0" w:type="dxa"/>
              <w:right w:w="0" w:type="dxa"/>
            </w:tcMar>
          </w:tcPr>
          <w:p w14:paraId="3B77A5C2"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781ECF60"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51069627"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1BFF9078" w14:textId="77777777" w:rsidR="005035C5" w:rsidRDefault="00000000">
      <w:pPr>
        <w:autoSpaceDE w:val="0"/>
        <w:autoSpaceDN w:val="0"/>
        <w:spacing w:before="360" w:after="0" w:line="233" w:lineRule="auto"/>
        <w:ind w:left="390"/>
      </w:pPr>
      <w:r>
        <w:rPr>
          <w:rFonts w:ascii="ArialMT" w:eastAsia="ArialMT" w:hAnsi="ArialMT"/>
          <w:color w:val="000000"/>
          <w:sz w:val="20"/>
        </w:rPr>
        <w:t xml:space="preserve">If you are using Putty, the initial window will look like this: </w:t>
      </w:r>
    </w:p>
    <w:p w14:paraId="36561A32" w14:textId="77777777" w:rsidR="005035C5" w:rsidRDefault="00000000">
      <w:pPr>
        <w:autoSpaceDE w:val="0"/>
        <w:autoSpaceDN w:val="0"/>
        <w:spacing w:before="428" w:after="0" w:line="274" w:lineRule="auto"/>
        <w:ind w:left="5402" w:right="3168"/>
      </w:pPr>
      <w:r>
        <w:rPr>
          <w:rFonts w:ascii="ArialMT" w:eastAsia="ArialMT" w:hAnsi="ArialMT"/>
          <w:color w:val="000000"/>
          <w:sz w:val="16"/>
        </w:rPr>
        <w:t xml:space="preserve">type </w:t>
      </w:r>
      <w:r>
        <w:rPr>
          <w:rFonts w:ascii="Arial" w:eastAsia="Arial" w:hAnsi="Arial"/>
          <w:b/>
          <w:color w:val="000000"/>
          <w:sz w:val="16"/>
        </w:rPr>
        <w:t>Hostname</w:t>
      </w:r>
      <w:r>
        <w:rPr>
          <w:rFonts w:ascii="ArialMT" w:eastAsia="ArialMT" w:hAnsi="ArialMT"/>
          <w:color w:val="000000"/>
          <w:sz w:val="16"/>
        </w:rPr>
        <w:t xml:space="preserve"> here </w:t>
      </w:r>
      <w:r>
        <w:br/>
      </w:r>
      <w:r>
        <w:rPr>
          <w:rFonts w:ascii="ArialMT" w:eastAsia="ArialMT" w:hAnsi="ArialMT"/>
          <w:color w:val="000000"/>
          <w:sz w:val="16"/>
        </w:rPr>
        <w:t xml:space="preserve">DO NOT change </w:t>
      </w:r>
    </w:p>
    <w:p w14:paraId="2037B866" w14:textId="77777777" w:rsidR="005035C5" w:rsidRDefault="00000000">
      <w:pPr>
        <w:autoSpaceDE w:val="0"/>
        <w:autoSpaceDN w:val="0"/>
        <w:spacing w:before="4234" w:after="0" w:line="245" w:lineRule="auto"/>
        <w:ind w:left="390" w:right="144"/>
      </w:pPr>
      <w:r>
        <w:rPr>
          <w:rFonts w:ascii="ArialMT" w:eastAsia="ArialMT" w:hAnsi="ArialMT"/>
          <w:color w:val="000000"/>
          <w:sz w:val="20"/>
        </w:rPr>
        <w:t xml:space="preserve">Type the </w:t>
      </w:r>
      <w:r>
        <w:rPr>
          <w:rFonts w:ascii="Arial" w:eastAsia="Arial" w:hAnsi="Arial"/>
          <w:b/>
          <w:color w:val="000000"/>
          <w:sz w:val="20"/>
        </w:rPr>
        <w:t>Hostname</w:t>
      </w:r>
      <w:r>
        <w:rPr>
          <w:rFonts w:ascii="ArialMT" w:eastAsia="ArialMT" w:hAnsi="ArialMT"/>
          <w:color w:val="000000"/>
          <w:sz w:val="20"/>
        </w:rPr>
        <w:t xml:space="preserve"> for Switch 1 and make sure you DO NOT change the port number. This port number is not the related to the username for the connection (22 is the standard SSH </w:t>
      </w:r>
      <w:r>
        <w:rPr>
          <w:rFonts w:ascii="ArialMT" w:eastAsia="ArialMT" w:hAnsi="ArialMT"/>
          <w:color w:val="000000"/>
          <w:sz w:val="20"/>
          <w:u w:val="single"/>
        </w:rPr>
        <w:t>application port)</w:t>
      </w:r>
      <w:r>
        <w:rPr>
          <w:rFonts w:ascii="ArialMT" w:eastAsia="ArialMT" w:hAnsi="ArialMT"/>
          <w:color w:val="000000"/>
          <w:sz w:val="20"/>
        </w:rPr>
        <w:t xml:space="preserve">. </w:t>
      </w:r>
    </w:p>
    <w:p w14:paraId="14A9D86E" w14:textId="77777777" w:rsidR="005035C5" w:rsidRDefault="00000000">
      <w:pPr>
        <w:autoSpaceDE w:val="0"/>
        <w:autoSpaceDN w:val="0"/>
        <w:spacing w:before="126" w:after="0" w:line="245" w:lineRule="auto"/>
        <w:ind w:left="390"/>
      </w:pPr>
      <w:r>
        <w:rPr>
          <w:rFonts w:ascii="ArialMT" w:eastAsia="ArialMT" w:hAnsi="ArialMT"/>
          <w:color w:val="000000"/>
          <w:sz w:val="20"/>
        </w:rPr>
        <w:t xml:space="preserve">Click </w:t>
      </w:r>
      <w:r>
        <w:rPr>
          <w:rFonts w:ascii="Arial" w:eastAsia="Arial" w:hAnsi="Arial"/>
          <w:b/>
          <w:color w:val="000000"/>
          <w:sz w:val="20"/>
        </w:rPr>
        <w:t xml:space="preserve">Open, </w:t>
      </w:r>
      <w:r>
        <w:rPr>
          <w:rFonts w:ascii="ArialMT" w:eastAsia="ArialMT" w:hAnsi="ArialMT"/>
          <w:color w:val="000000"/>
          <w:sz w:val="20"/>
        </w:rPr>
        <w:t xml:space="preserve">and a second window will open prompting you for the </w:t>
      </w:r>
      <w:r>
        <w:rPr>
          <w:rFonts w:ascii="Arial" w:eastAsia="Arial" w:hAnsi="Arial"/>
          <w:b/>
          <w:color w:val="000000"/>
          <w:sz w:val="20"/>
        </w:rPr>
        <w:t>Username</w:t>
      </w:r>
      <w:r>
        <w:rPr>
          <w:rFonts w:ascii="ArialMT" w:eastAsia="ArialMT" w:hAnsi="ArialMT"/>
          <w:color w:val="000000"/>
          <w:sz w:val="20"/>
        </w:rPr>
        <w:t xml:space="preserve"> and </w:t>
      </w:r>
      <w:r>
        <w:rPr>
          <w:rFonts w:ascii="Arial" w:eastAsia="Arial" w:hAnsi="Arial"/>
          <w:b/>
          <w:color w:val="000000"/>
          <w:sz w:val="20"/>
        </w:rPr>
        <w:t>Password</w:t>
      </w:r>
      <w:r>
        <w:rPr>
          <w:rFonts w:ascii="ArialMT" w:eastAsia="ArialMT" w:hAnsi="ArialMT"/>
          <w:color w:val="000000"/>
          <w:sz w:val="20"/>
        </w:rPr>
        <w:t xml:space="preserve"> to establish the connection. Use the username and password details retrieved in Step 3. </w:t>
      </w:r>
    </w:p>
    <w:p w14:paraId="52E0B05A" w14:textId="77777777" w:rsidR="005035C5" w:rsidRDefault="00000000">
      <w:pPr>
        <w:autoSpaceDE w:val="0"/>
        <w:autoSpaceDN w:val="0"/>
        <w:spacing w:before="126" w:after="0" w:line="278" w:lineRule="auto"/>
        <w:ind w:left="390" w:right="288"/>
      </w:pPr>
      <w:r>
        <w:rPr>
          <w:rFonts w:ascii="ArialMT" w:eastAsia="ArialMT" w:hAnsi="ArialMT"/>
          <w:color w:val="000000"/>
          <w:sz w:val="20"/>
        </w:rPr>
        <w:t xml:space="preserve">Once the console link is up, hit Enter until you see the switch’s command line prompt: </w:t>
      </w:r>
      <w:r>
        <w:rPr>
          <w:rFonts w:ascii="Arial" w:eastAsia="Arial" w:hAnsi="Arial"/>
          <w:b/>
          <w:color w:val="000000"/>
          <w:sz w:val="20"/>
        </w:rPr>
        <w:t xml:space="preserve">Switch 1&gt; </w:t>
      </w:r>
      <w:r>
        <w:rPr>
          <w:rFonts w:ascii="ArialMT" w:eastAsia="ArialMT" w:hAnsi="ArialMT"/>
          <w:color w:val="000000"/>
          <w:sz w:val="20"/>
        </w:rPr>
        <w:t xml:space="preserve">Note: when prompted “Would you like to enter the initial configuration dialog?”answer “no” and then press Enter to confirm. </w:t>
      </w:r>
    </w:p>
    <w:p w14:paraId="10DA55F9" w14:textId="77777777" w:rsidR="005035C5" w:rsidRDefault="00000000">
      <w:pPr>
        <w:autoSpaceDE w:val="0"/>
        <w:autoSpaceDN w:val="0"/>
        <w:spacing w:before="246" w:after="0" w:line="233" w:lineRule="auto"/>
        <w:ind w:left="30"/>
      </w:pPr>
      <w:r>
        <w:rPr>
          <w:rFonts w:ascii="Arial" w:eastAsia="Arial" w:hAnsi="Arial"/>
          <w:b/>
          <w:color w:val="000000"/>
        </w:rPr>
        <w:t xml:space="preserve">Step 5: Connect to Switch 3, Switch 4, and Router 1 </w:t>
      </w:r>
    </w:p>
    <w:p w14:paraId="03A413F5" w14:textId="6982FE55" w:rsidR="00F77C26" w:rsidRPr="00F77C26" w:rsidRDefault="00000000" w:rsidP="00F77C26">
      <w:pPr>
        <w:autoSpaceDE w:val="0"/>
        <w:autoSpaceDN w:val="0"/>
        <w:spacing w:before="164" w:after="0" w:line="300" w:lineRule="auto"/>
        <w:ind w:left="390" w:right="2880"/>
        <w:rPr>
          <w:rFonts w:ascii="ArialMT" w:eastAsia="ArialMT" w:hAnsi="ArialMT"/>
          <w:color w:val="000000"/>
          <w:sz w:val="20"/>
        </w:rPr>
      </w:pPr>
      <w:r>
        <w:rPr>
          <w:rFonts w:ascii="ArialMT" w:eastAsia="ArialMT" w:hAnsi="ArialMT"/>
          <w:color w:val="000000"/>
          <w:sz w:val="20"/>
        </w:rPr>
        <w:t xml:space="preserve">Repeat Steps 3 and 4 to connect to Switch 3, Switch 4, and Router 1. </w:t>
      </w:r>
    </w:p>
    <w:p w14:paraId="2320ECCD" w14:textId="3609A442" w:rsidR="005035C5" w:rsidRDefault="00000000">
      <w:pPr>
        <w:autoSpaceDE w:val="0"/>
        <w:autoSpaceDN w:val="0"/>
        <w:spacing w:before="164" w:after="0" w:line="300" w:lineRule="auto"/>
        <w:ind w:left="390" w:right="2880"/>
        <w:rPr>
          <w:rFonts w:ascii="ArialMT" w:eastAsia="ArialMT" w:hAnsi="ArialMT"/>
          <w:color w:val="000000"/>
          <w:sz w:val="20"/>
        </w:rPr>
      </w:pPr>
      <w:r>
        <w:rPr>
          <w:rFonts w:ascii="ArialMT" w:eastAsia="ArialMT" w:hAnsi="ArialMT"/>
          <w:color w:val="000000"/>
          <w:sz w:val="20"/>
        </w:rPr>
        <w:t xml:space="preserve">Note: you will need to open a new terminal emulator window for each device. </w:t>
      </w:r>
    </w:p>
    <w:p w14:paraId="39BA9A6B" w14:textId="2450CECA" w:rsidR="00F77C26" w:rsidRDefault="00F77C26" w:rsidP="00F77C26">
      <w:pPr>
        <w:pStyle w:val="ListParagraph"/>
        <w:numPr>
          <w:ilvl w:val="0"/>
          <w:numId w:val="12"/>
        </w:numPr>
        <w:autoSpaceDE w:val="0"/>
        <w:autoSpaceDN w:val="0"/>
        <w:spacing w:before="164" w:after="0" w:line="300" w:lineRule="auto"/>
        <w:ind w:right="2880"/>
      </w:pPr>
      <w:r>
        <w:t>Switch 1:</w:t>
      </w:r>
    </w:p>
    <w:p w14:paraId="3BE49445" w14:textId="50C27701" w:rsidR="00F77C26" w:rsidRDefault="00F77C26" w:rsidP="00F77C26">
      <w:pPr>
        <w:autoSpaceDE w:val="0"/>
        <w:autoSpaceDN w:val="0"/>
        <w:spacing w:before="164" w:after="0" w:line="300" w:lineRule="auto"/>
        <w:ind w:right="2880"/>
      </w:pPr>
      <w:r>
        <w:rPr>
          <w:noProof/>
        </w:rPr>
        <w:lastRenderedPageBreak/>
        <w:drawing>
          <wp:inline distT="0" distB="0" distL="0" distR="0" wp14:anchorId="4F5C54D4" wp14:editId="2B671EB5">
            <wp:extent cx="6468110" cy="3813810"/>
            <wp:effectExtent l="0" t="0" r="8890" b="0"/>
            <wp:docPr id="51925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2266" name=""/>
                    <pic:cNvPicPr/>
                  </pic:nvPicPr>
                  <pic:blipFill>
                    <a:blip r:embed="rId32"/>
                    <a:stretch>
                      <a:fillRect/>
                    </a:stretch>
                  </pic:blipFill>
                  <pic:spPr>
                    <a:xfrm>
                      <a:off x="0" y="0"/>
                      <a:ext cx="6468110" cy="3813810"/>
                    </a:xfrm>
                    <a:prstGeom prst="rect">
                      <a:avLst/>
                    </a:prstGeom>
                  </pic:spPr>
                </pic:pic>
              </a:graphicData>
            </a:graphic>
          </wp:inline>
        </w:drawing>
      </w:r>
    </w:p>
    <w:p w14:paraId="7A325023" w14:textId="4977E96B" w:rsidR="00F77C26" w:rsidRDefault="00F77C26" w:rsidP="00F77C26">
      <w:pPr>
        <w:pStyle w:val="ListParagraph"/>
        <w:numPr>
          <w:ilvl w:val="0"/>
          <w:numId w:val="12"/>
        </w:numPr>
        <w:autoSpaceDE w:val="0"/>
        <w:autoSpaceDN w:val="0"/>
        <w:spacing w:before="164" w:after="0" w:line="300" w:lineRule="auto"/>
        <w:ind w:right="2880"/>
      </w:pPr>
      <w:r>
        <w:t>Switch 3:</w:t>
      </w:r>
    </w:p>
    <w:p w14:paraId="4AFB6730" w14:textId="08AA0161" w:rsidR="00F77C26" w:rsidRDefault="00F77C26" w:rsidP="00F77C26">
      <w:pPr>
        <w:autoSpaceDE w:val="0"/>
        <w:autoSpaceDN w:val="0"/>
        <w:spacing w:before="164" w:after="0" w:line="300" w:lineRule="auto"/>
        <w:ind w:right="2880"/>
      </w:pPr>
      <w:r>
        <w:rPr>
          <w:noProof/>
        </w:rPr>
        <w:drawing>
          <wp:inline distT="0" distB="0" distL="0" distR="0" wp14:anchorId="13894EA2" wp14:editId="2FF22E77">
            <wp:extent cx="6468110" cy="3831590"/>
            <wp:effectExtent l="0" t="0" r="8890" b="0"/>
            <wp:docPr id="21307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898" name=""/>
                    <pic:cNvPicPr/>
                  </pic:nvPicPr>
                  <pic:blipFill>
                    <a:blip r:embed="rId33"/>
                    <a:stretch>
                      <a:fillRect/>
                    </a:stretch>
                  </pic:blipFill>
                  <pic:spPr>
                    <a:xfrm>
                      <a:off x="0" y="0"/>
                      <a:ext cx="6468110" cy="3831590"/>
                    </a:xfrm>
                    <a:prstGeom prst="rect">
                      <a:avLst/>
                    </a:prstGeom>
                  </pic:spPr>
                </pic:pic>
              </a:graphicData>
            </a:graphic>
          </wp:inline>
        </w:drawing>
      </w:r>
    </w:p>
    <w:p w14:paraId="074DEAD4" w14:textId="06810256" w:rsidR="00F77C26" w:rsidRDefault="00F77C26" w:rsidP="00F77C26">
      <w:pPr>
        <w:pStyle w:val="ListParagraph"/>
        <w:numPr>
          <w:ilvl w:val="0"/>
          <w:numId w:val="12"/>
        </w:numPr>
        <w:autoSpaceDE w:val="0"/>
        <w:autoSpaceDN w:val="0"/>
        <w:spacing w:before="164" w:after="0" w:line="300" w:lineRule="auto"/>
        <w:ind w:right="2880"/>
      </w:pPr>
      <w:r>
        <w:t>Switch 4:</w:t>
      </w:r>
    </w:p>
    <w:p w14:paraId="16AD7DD4" w14:textId="3206AE98" w:rsidR="00F77C26" w:rsidRDefault="0022473A" w:rsidP="00F77C26">
      <w:pPr>
        <w:autoSpaceDE w:val="0"/>
        <w:autoSpaceDN w:val="0"/>
        <w:spacing w:before="164" w:after="0" w:line="300" w:lineRule="auto"/>
        <w:ind w:right="2880"/>
      </w:pPr>
      <w:r>
        <w:rPr>
          <w:noProof/>
        </w:rPr>
        <w:lastRenderedPageBreak/>
        <w:drawing>
          <wp:inline distT="0" distB="0" distL="0" distR="0" wp14:anchorId="4564C18E" wp14:editId="3EE9C333">
            <wp:extent cx="6468110" cy="3611245"/>
            <wp:effectExtent l="0" t="0" r="8890" b="8255"/>
            <wp:docPr id="1771685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5384" name="Picture 1" descr="A screenshot of a computer&#10;&#10;Description automatically generated"/>
                    <pic:cNvPicPr/>
                  </pic:nvPicPr>
                  <pic:blipFill>
                    <a:blip r:embed="rId34"/>
                    <a:stretch>
                      <a:fillRect/>
                    </a:stretch>
                  </pic:blipFill>
                  <pic:spPr>
                    <a:xfrm>
                      <a:off x="0" y="0"/>
                      <a:ext cx="6468110" cy="3611245"/>
                    </a:xfrm>
                    <a:prstGeom prst="rect">
                      <a:avLst/>
                    </a:prstGeom>
                  </pic:spPr>
                </pic:pic>
              </a:graphicData>
            </a:graphic>
          </wp:inline>
        </w:drawing>
      </w:r>
    </w:p>
    <w:p w14:paraId="74DE5C04" w14:textId="47B0E975" w:rsidR="0022473A" w:rsidRDefault="0022473A" w:rsidP="0022473A">
      <w:pPr>
        <w:pStyle w:val="ListParagraph"/>
        <w:numPr>
          <w:ilvl w:val="0"/>
          <w:numId w:val="12"/>
        </w:numPr>
        <w:autoSpaceDE w:val="0"/>
        <w:autoSpaceDN w:val="0"/>
        <w:spacing w:before="164" w:after="0" w:line="300" w:lineRule="auto"/>
        <w:ind w:right="2880"/>
      </w:pPr>
      <w:r>
        <w:t>Router 1:</w:t>
      </w:r>
    </w:p>
    <w:p w14:paraId="3592C185" w14:textId="3DE7C349" w:rsidR="0022473A" w:rsidRDefault="0022473A" w:rsidP="0022473A">
      <w:pPr>
        <w:autoSpaceDE w:val="0"/>
        <w:autoSpaceDN w:val="0"/>
        <w:spacing w:before="164" w:after="0" w:line="300" w:lineRule="auto"/>
        <w:ind w:right="2880"/>
      </w:pPr>
      <w:r>
        <w:rPr>
          <w:noProof/>
        </w:rPr>
        <w:drawing>
          <wp:inline distT="0" distB="0" distL="0" distR="0" wp14:anchorId="66F2485E" wp14:editId="449FB4CC">
            <wp:extent cx="6468110" cy="3805555"/>
            <wp:effectExtent l="0" t="0" r="8890" b="4445"/>
            <wp:docPr id="11933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5372" name="Picture 1" descr="A screenshot of a computer&#10;&#10;Description automatically generated"/>
                    <pic:cNvPicPr/>
                  </pic:nvPicPr>
                  <pic:blipFill>
                    <a:blip r:embed="rId35"/>
                    <a:stretch>
                      <a:fillRect/>
                    </a:stretch>
                  </pic:blipFill>
                  <pic:spPr>
                    <a:xfrm>
                      <a:off x="0" y="0"/>
                      <a:ext cx="6468110" cy="3805555"/>
                    </a:xfrm>
                    <a:prstGeom prst="rect">
                      <a:avLst/>
                    </a:prstGeom>
                  </pic:spPr>
                </pic:pic>
              </a:graphicData>
            </a:graphic>
          </wp:inline>
        </w:drawing>
      </w:r>
    </w:p>
    <w:p w14:paraId="412948EB" w14:textId="77777777" w:rsidR="005035C5" w:rsidRDefault="00000000">
      <w:pPr>
        <w:tabs>
          <w:tab w:val="left" w:pos="9202"/>
        </w:tabs>
        <w:autoSpaceDE w:val="0"/>
        <w:autoSpaceDN w:val="0"/>
        <w:spacing w:before="4996" w:after="0" w:line="233" w:lineRule="auto"/>
        <w:ind w:left="30"/>
      </w:pPr>
      <w:r>
        <w:rPr>
          <w:rFonts w:ascii="ArialMT" w:eastAsia="ArialMT" w:hAnsi="ArialMT"/>
          <w:color w:val="000000"/>
          <w:sz w:val="16"/>
        </w:rPr>
        <w:lastRenderedPageBreak/>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8</w:t>
      </w:r>
      <w:r>
        <w:rPr>
          <w:rFonts w:ascii="ArialMT" w:eastAsia="ArialMT" w:hAnsi="ArialMT"/>
          <w:color w:val="000000"/>
          <w:sz w:val="16"/>
        </w:rPr>
        <w:t xml:space="preserve"> of </w:t>
      </w:r>
      <w:r>
        <w:rPr>
          <w:rFonts w:ascii="Arial" w:eastAsia="Arial" w:hAnsi="Arial"/>
          <w:b/>
          <w:color w:val="000000"/>
          <w:sz w:val="16"/>
        </w:rPr>
        <w:t>10</w:t>
      </w:r>
    </w:p>
    <w:p w14:paraId="67DF2E0B" w14:textId="77777777" w:rsidR="005035C5" w:rsidRDefault="005035C5">
      <w:pPr>
        <w:sectPr w:rsidR="005035C5">
          <w:pgSz w:w="12240" w:h="15840"/>
          <w:pgMar w:top="392" w:right="1004" w:bottom="360" w:left="1050" w:header="720" w:footer="720" w:gutter="0"/>
          <w:cols w:space="720"/>
          <w:docGrid w:linePitch="360"/>
        </w:sectPr>
      </w:pPr>
    </w:p>
    <w:p w14:paraId="77F6518E"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6A36A2EF" w14:textId="77777777">
        <w:trPr>
          <w:trHeight w:hRule="exact" w:val="300"/>
        </w:trPr>
        <w:tc>
          <w:tcPr>
            <w:tcW w:w="2970" w:type="dxa"/>
            <w:tcBorders>
              <w:bottom w:val="single" w:sz="17" w:space="0" w:color="000000"/>
            </w:tcBorders>
            <w:tcMar>
              <w:left w:w="0" w:type="dxa"/>
              <w:right w:w="0" w:type="dxa"/>
            </w:tcMar>
          </w:tcPr>
          <w:p w14:paraId="3FA3B490"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0652DB72"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33B963CE"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4D15A781" w14:textId="2E2E5225" w:rsidR="005035C5" w:rsidRDefault="00000000" w:rsidP="0022473A">
      <w:pPr>
        <w:autoSpaceDE w:val="0"/>
        <w:autoSpaceDN w:val="0"/>
        <w:spacing w:before="364" w:after="0" w:line="235" w:lineRule="auto"/>
      </w:pPr>
      <w:r>
        <w:rPr>
          <w:rFonts w:ascii="Arial" w:eastAsia="Arial" w:hAnsi="Arial"/>
          <w:b/>
          <w:color w:val="000000"/>
          <w:sz w:val="28"/>
        </w:rPr>
        <w:t xml:space="preserve">Part 3: Explore the Wiring Scheme </w:t>
      </w:r>
    </w:p>
    <w:p w14:paraId="52C7E34B" w14:textId="77777777" w:rsidR="005035C5" w:rsidRDefault="00000000">
      <w:pPr>
        <w:autoSpaceDE w:val="0"/>
        <w:autoSpaceDN w:val="0"/>
        <w:spacing w:before="174" w:after="0" w:line="233" w:lineRule="auto"/>
        <w:ind w:left="390"/>
      </w:pPr>
      <w:r>
        <w:rPr>
          <w:rFonts w:ascii="ArialMT" w:eastAsia="ArialMT" w:hAnsi="ArialMT"/>
          <w:color w:val="000000"/>
          <w:sz w:val="20"/>
        </w:rPr>
        <w:t xml:space="preserve">In part 4, you will explore how devices interconnect to each other under the generic Wiring Scheme </w:t>
      </w:r>
    </w:p>
    <w:p w14:paraId="59678F82" w14:textId="77777777" w:rsidR="005035C5" w:rsidRDefault="00000000">
      <w:pPr>
        <w:autoSpaceDE w:val="0"/>
        <w:autoSpaceDN w:val="0"/>
        <w:spacing w:before="246" w:after="0" w:line="233" w:lineRule="auto"/>
        <w:ind w:left="30"/>
      </w:pPr>
      <w:r>
        <w:rPr>
          <w:rFonts w:ascii="Arial" w:eastAsia="Arial" w:hAnsi="Arial"/>
          <w:b/>
          <w:color w:val="000000"/>
        </w:rPr>
        <w:t xml:space="preserve">Step 1: Display the Interface Status on Switch 1 </w:t>
      </w:r>
    </w:p>
    <w:p w14:paraId="74F95134" w14:textId="77777777" w:rsidR="005035C5" w:rsidRDefault="00000000">
      <w:pPr>
        <w:autoSpaceDE w:val="0"/>
        <w:autoSpaceDN w:val="0"/>
        <w:spacing w:before="166" w:after="0" w:line="245" w:lineRule="auto"/>
        <w:ind w:left="390" w:right="144"/>
      </w:pPr>
      <w:r>
        <w:rPr>
          <w:rFonts w:ascii="ArialMT" w:eastAsia="ArialMT" w:hAnsi="ArialMT"/>
          <w:color w:val="000000"/>
          <w:sz w:val="20"/>
        </w:rPr>
        <w:t xml:space="preserve">After you’ve successfully connected to the network devices via console, you have access to use Cisco command line interface commands to display status information, display and change configuration settings, reload the devices, etc. </w:t>
      </w:r>
    </w:p>
    <w:p w14:paraId="1BAD3613" w14:textId="77777777" w:rsidR="005035C5" w:rsidRDefault="00000000">
      <w:pPr>
        <w:autoSpaceDE w:val="0"/>
        <w:autoSpaceDN w:val="0"/>
        <w:spacing w:before="126" w:after="0" w:line="245" w:lineRule="auto"/>
        <w:ind w:left="390" w:right="288"/>
      </w:pPr>
      <w:r>
        <w:rPr>
          <w:rFonts w:ascii="ArialMT" w:eastAsia="ArialMT" w:hAnsi="ArialMT"/>
          <w:color w:val="000000"/>
          <w:sz w:val="20"/>
        </w:rPr>
        <w:t xml:space="preserve">One of the first commands you will learn is the </w:t>
      </w:r>
      <w:r>
        <w:rPr>
          <w:rFonts w:ascii="Arial" w:eastAsia="Arial" w:hAnsi="Arial"/>
          <w:b/>
          <w:color w:val="000000"/>
          <w:sz w:val="20"/>
        </w:rPr>
        <w:t>show ip interface brief</w:t>
      </w:r>
      <w:r>
        <w:rPr>
          <w:rFonts w:ascii="ArialMT" w:eastAsia="ArialMT" w:hAnsi="ArialMT"/>
          <w:color w:val="000000"/>
          <w:sz w:val="20"/>
        </w:rPr>
        <w:t xml:space="preserve"> command. This command displays the physical and logical status of the network interfaces on the devices. We will discuss this command in more details in a later lab session, however, we will use it in this exercise to validate the interconnections shown in the </w:t>
      </w:r>
      <w:r>
        <w:rPr>
          <w:rFonts w:ascii="Arial" w:eastAsia="Arial" w:hAnsi="Arial"/>
          <w:b/>
          <w:color w:val="000000"/>
          <w:sz w:val="20"/>
        </w:rPr>
        <w:t xml:space="preserve">TNE10006/TNE60006 Lab Infrastructure and Wiring Scheme </w:t>
      </w:r>
    </w:p>
    <w:p w14:paraId="5F0025E1" w14:textId="77777777" w:rsidR="005035C5" w:rsidRDefault="00000000">
      <w:pPr>
        <w:autoSpaceDE w:val="0"/>
        <w:autoSpaceDN w:val="0"/>
        <w:spacing w:before="126" w:after="0" w:line="245" w:lineRule="auto"/>
        <w:ind w:left="390" w:right="144"/>
      </w:pPr>
      <w:r>
        <w:rPr>
          <w:rFonts w:ascii="ArialMT" w:eastAsia="ArialMT" w:hAnsi="ArialMT"/>
          <w:color w:val="000000"/>
          <w:sz w:val="20"/>
        </w:rPr>
        <w:t xml:space="preserve">Switch 1 is connected to Switch 3 via FastEthernet0/1 and FastEthernet0/2, to Switch 4 via FastEthernet0/3 and FastEthernet0/4. Therefore, since both Switch 3 and Switch 4 are powered on, ports Fa0/1 to Fa0/4 on Switch 1 should be in the </w:t>
      </w:r>
      <w:r>
        <w:rPr>
          <w:rFonts w:ascii="Arial" w:eastAsia="Arial" w:hAnsi="Arial"/>
          <w:b/>
          <w:color w:val="000000"/>
          <w:sz w:val="20"/>
        </w:rPr>
        <w:t xml:space="preserve">up </w:t>
      </w:r>
      <w:r>
        <w:rPr>
          <w:rFonts w:ascii="ArialMT" w:eastAsia="ArialMT" w:hAnsi="ArialMT"/>
          <w:color w:val="000000"/>
          <w:sz w:val="20"/>
        </w:rPr>
        <w:t xml:space="preserve">status, indicating that they are connected to an active interface on another device. </w:t>
      </w:r>
    </w:p>
    <w:p w14:paraId="23BA24AC" w14:textId="77777777" w:rsidR="005035C5" w:rsidRDefault="00000000">
      <w:pPr>
        <w:autoSpaceDE w:val="0"/>
        <w:autoSpaceDN w:val="0"/>
        <w:spacing w:before="126" w:after="0" w:line="245" w:lineRule="auto"/>
        <w:ind w:left="390" w:right="288"/>
      </w:pPr>
      <w:r>
        <w:rPr>
          <w:rFonts w:ascii="ArialMT" w:eastAsia="ArialMT" w:hAnsi="ArialMT"/>
          <w:color w:val="000000"/>
          <w:sz w:val="20"/>
        </w:rPr>
        <w:t xml:space="preserve">Use the </w:t>
      </w:r>
      <w:r>
        <w:rPr>
          <w:rFonts w:ascii="Arial" w:eastAsia="Arial" w:hAnsi="Arial"/>
          <w:b/>
          <w:color w:val="000000"/>
          <w:sz w:val="20"/>
        </w:rPr>
        <w:t xml:space="preserve">show ip interface brief </w:t>
      </w:r>
      <w:r>
        <w:rPr>
          <w:rFonts w:ascii="ArialMT" w:eastAsia="ArialMT" w:hAnsi="ArialMT"/>
          <w:color w:val="000000"/>
          <w:sz w:val="20"/>
        </w:rPr>
        <w:t xml:space="preserve">command to validate ports </w:t>
      </w:r>
      <w:r>
        <w:rPr>
          <w:rFonts w:ascii="Arial" w:eastAsia="Arial" w:hAnsi="Arial"/>
          <w:b/>
          <w:color w:val="000000"/>
          <w:sz w:val="20"/>
        </w:rPr>
        <w:t xml:space="preserve">Fa0/1 to Fa0/4 status is up </w:t>
      </w:r>
      <w:r>
        <w:rPr>
          <w:rFonts w:ascii="ArialMT" w:eastAsia="ArialMT" w:hAnsi="ArialMT"/>
          <w:color w:val="000000"/>
          <w:sz w:val="20"/>
        </w:rPr>
        <w:t xml:space="preserve">in both the Status and the Protocol columns. </w:t>
      </w:r>
    </w:p>
    <w:p w14:paraId="371D9E98" w14:textId="77777777" w:rsidR="005035C5" w:rsidRDefault="00000000">
      <w:pPr>
        <w:autoSpaceDE w:val="0"/>
        <w:autoSpaceDN w:val="0"/>
        <w:spacing w:before="120" w:after="0" w:line="240" w:lineRule="auto"/>
        <w:ind w:left="390"/>
      </w:pPr>
      <w:r>
        <w:rPr>
          <w:rFonts w:ascii="CourierNewPSMT" w:eastAsia="CourierNewPSMT" w:hAnsi="CourierNewPSMT"/>
          <w:color w:val="000000"/>
          <w:sz w:val="20"/>
        </w:rPr>
        <w:t xml:space="preserve">Switch# </w:t>
      </w:r>
      <w:r>
        <w:rPr>
          <w:rFonts w:ascii="CourierNewPS" w:eastAsia="CourierNewPS" w:hAnsi="CourierNewPS"/>
          <w:b/>
          <w:color w:val="000000"/>
          <w:sz w:val="20"/>
        </w:rPr>
        <w:t>show ip interface brief</w:t>
      </w:r>
    </w:p>
    <w:p w14:paraId="065A0B55"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Interface              IP-Address      OK? Method Status                Protocol </w:t>
      </w:r>
    </w:p>
    <w:p w14:paraId="477174C0"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Vlan1                  unassigned      YES unset  up                    up </w:t>
      </w:r>
    </w:p>
    <w:p w14:paraId="6698BE6B"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FastEthernet0/1        unassigned      YES unset  up                    up </w:t>
      </w:r>
    </w:p>
    <w:p w14:paraId="0CCDF274"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FastEthernet0/2        unassigned      YES unset  up                    up </w:t>
      </w:r>
    </w:p>
    <w:p w14:paraId="53DB0EFA"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FastEthernet0/3        unassigned      YES unset  up                    up </w:t>
      </w:r>
    </w:p>
    <w:p w14:paraId="15DA6790"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FastEthernet0/4        unassigned      YES unset  up                    up </w:t>
      </w:r>
    </w:p>
    <w:p w14:paraId="76C3B183"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FastEthernet0/5        unassigned      YES unset  down                  down </w:t>
      </w:r>
    </w:p>
    <w:p w14:paraId="4C7DE341"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FastEthernet0/6        unassigned      YES unset  down                  down </w:t>
      </w:r>
    </w:p>
    <w:p w14:paraId="14840769" w14:textId="77777777" w:rsidR="005035C5" w:rsidRDefault="00000000">
      <w:pPr>
        <w:autoSpaceDE w:val="0"/>
        <w:autoSpaceDN w:val="0"/>
        <w:spacing w:before="58" w:after="0" w:line="240" w:lineRule="auto"/>
        <w:ind w:left="388"/>
      </w:pPr>
      <w:r>
        <w:rPr>
          <w:rFonts w:ascii="CourierNewPSMT" w:eastAsia="CourierNewPSMT" w:hAnsi="CourierNewPSMT"/>
          <w:color w:val="000000"/>
          <w:sz w:val="20"/>
        </w:rPr>
        <w:t xml:space="preserve">FastEthernet0/7        unassigned      YES unset  down                  down </w:t>
      </w:r>
    </w:p>
    <w:p w14:paraId="281D15F9" w14:textId="77777777" w:rsidR="005035C5" w:rsidRDefault="00000000">
      <w:pPr>
        <w:autoSpaceDE w:val="0"/>
        <w:autoSpaceDN w:val="0"/>
        <w:spacing w:before="58" w:after="0" w:line="240" w:lineRule="auto"/>
        <w:ind w:left="388"/>
      </w:pPr>
      <w:r>
        <w:rPr>
          <w:rFonts w:ascii="CourierNewPSMT" w:eastAsia="CourierNewPSMT" w:hAnsi="CourierNewPSMT"/>
          <w:color w:val="000000"/>
          <w:sz w:val="20"/>
        </w:rPr>
        <w:t xml:space="preserve">FastEthernet0/8        unassigned      YES unset  down                  down </w:t>
      </w:r>
    </w:p>
    <w:p w14:paraId="7EE0A83A" w14:textId="77777777" w:rsidR="005035C5" w:rsidRDefault="00000000">
      <w:pPr>
        <w:autoSpaceDE w:val="0"/>
        <w:autoSpaceDN w:val="0"/>
        <w:spacing w:before="60" w:after="0" w:line="240" w:lineRule="auto"/>
        <w:ind w:left="388"/>
      </w:pPr>
      <w:r>
        <w:rPr>
          <w:rFonts w:ascii="CourierNewPSMT" w:eastAsia="CourierNewPSMT" w:hAnsi="CourierNewPSMT"/>
          <w:color w:val="000000"/>
          <w:sz w:val="20"/>
        </w:rPr>
        <w:t xml:space="preserve">FastEthernet0/9        unassigned      YES unset  down                  down </w:t>
      </w:r>
    </w:p>
    <w:p w14:paraId="0BA2B0CF" w14:textId="77777777" w:rsidR="005035C5" w:rsidRDefault="00000000">
      <w:pPr>
        <w:autoSpaceDE w:val="0"/>
        <w:autoSpaceDN w:val="0"/>
        <w:spacing w:before="126" w:after="0" w:line="245" w:lineRule="auto"/>
        <w:ind w:left="388" w:right="144"/>
      </w:pPr>
      <w:r>
        <w:rPr>
          <w:rFonts w:ascii="ArialMT" w:eastAsia="ArialMT" w:hAnsi="ArialMT"/>
          <w:color w:val="000000"/>
          <w:sz w:val="20"/>
        </w:rPr>
        <w:t xml:space="preserve">Note: this is a partial output, you will find that Switch 1 has 24 FastEthernet interfaces and 2 GigabitEthernet interfaces. </w:t>
      </w:r>
    </w:p>
    <w:p w14:paraId="7B65B2DD" w14:textId="77777777" w:rsidR="005035C5" w:rsidRDefault="00000000">
      <w:pPr>
        <w:autoSpaceDE w:val="0"/>
        <w:autoSpaceDN w:val="0"/>
        <w:spacing w:before="248" w:after="0" w:line="233" w:lineRule="auto"/>
        <w:ind w:left="30"/>
      </w:pPr>
      <w:r>
        <w:rPr>
          <w:rFonts w:ascii="Arial" w:eastAsia="Arial" w:hAnsi="Arial"/>
          <w:b/>
          <w:color w:val="000000"/>
        </w:rPr>
        <w:t xml:space="preserve">Step 2: Display the Interface Status on Switch 3 and Switch 4 </w:t>
      </w:r>
    </w:p>
    <w:p w14:paraId="078BB4EF" w14:textId="77777777" w:rsidR="005035C5" w:rsidRDefault="00000000">
      <w:pPr>
        <w:autoSpaceDE w:val="0"/>
        <w:autoSpaceDN w:val="0"/>
        <w:spacing w:before="164" w:after="0" w:line="233" w:lineRule="auto"/>
        <w:ind w:left="390"/>
      </w:pPr>
      <w:r>
        <w:rPr>
          <w:rFonts w:ascii="ArialMT" w:eastAsia="ArialMT" w:hAnsi="ArialMT"/>
          <w:color w:val="000000"/>
          <w:sz w:val="20"/>
        </w:rPr>
        <w:t xml:space="preserve">Use the </w:t>
      </w:r>
      <w:r>
        <w:rPr>
          <w:rFonts w:ascii="Arial" w:eastAsia="Arial" w:hAnsi="Arial"/>
          <w:b/>
          <w:color w:val="000000"/>
          <w:sz w:val="20"/>
        </w:rPr>
        <w:t xml:space="preserve">show ip interface brief </w:t>
      </w:r>
      <w:r>
        <w:rPr>
          <w:rFonts w:ascii="ArialMT" w:eastAsia="ArialMT" w:hAnsi="ArialMT"/>
          <w:color w:val="000000"/>
          <w:sz w:val="20"/>
        </w:rPr>
        <w:t xml:space="preserve">command on Switch 3 and Switch 4 </w:t>
      </w:r>
    </w:p>
    <w:p w14:paraId="15A8F6FD" w14:textId="7512BB32" w:rsidR="005035C5" w:rsidRDefault="00000000">
      <w:pPr>
        <w:autoSpaceDE w:val="0"/>
        <w:autoSpaceDN w:val="0"/>
        <w:spacing w:before="128" w:after="0" w:line="233" w:lineRule="auto"/>
        <w:ind w:left="390"/>
        <w:rPr>
          <w:rFonts w:ascii="ArialMT" w:eastAsia="ArialMT" w:hAnsi="ArialMT"/>
          <w:color w:val="000000"/>
          <w:sz w:val="20"/>
        </w:rPr>
      </w:pPr>
      <w:r>
        <w:rPr>
          <w:rFonts w:ascii="ArialMT" w:eastAsia="ArialMT" w:hAnsi="ArialMT"/>
          <w:color w:val="000000"/>
          <w:sz w:val="20"/>
        </w:rPr>
        <w:t xml:space="preserve">Which ports are in the </w:t>
      </w:r>
      <w:r>
        <w:rPr>
          <w:rFonts w:ascii="Arial" w:eastAsia="Arial" w:hAnsi="Arial"/>
          <w:b/>
          <w:color w:val="000000"/>
          <w:sz w:val="20"/>
        </w:rPr>
        <w:t>up</w:t>
      </w:r>
      <w:r>
        <w:rPr>
          <w:rFonts w:ascii="ArialMT" w:eastAsia="ArialMT" w:hAnsi="ArialMT"/>
          <w:color w:val="000000"/>
          <w:sz w:val="20"/>
        </w:rPr>
        <w:t xml:space="preserve"> status on Switch 3? </w:t>
      </w:r>
    </w:p>
    <w:p w14:paraId="3EE5396A" w14:textId="15E78EB7" w:rsidR="00A1024C" w:rsidRDefault="00A1024C" w:rsidP="00A1024C">
      <w:pPr>
        <w:pStyle w:val="ListParagraph"/>
        <w:numPr>
          <w:ilvl w:val="0"/>
          <w:numId w:val="10"/>
        </w:numPr>
        <w:autoSpaceDE w:val="0"/>
        <w:autoSpaceDN w:val="0"/>
        <w:spacing w:before="128" w:after="0" w:line="233" w:lineRule="auto"/>
      </w:pPr>
      <w:r>
        <w:t>Ports in the up status on Switch 3: None (all ports are down)</w:t>
      </w:r>
    </w:p>
    <w:p w14:paraId="0E180A4D" w14:textId="096D0FE1" w:rsidR="005035C5" w:rsidRDefault="00000000">
      <w:pPr>
        <w:autoSpaceDE w:val="0"/>
        <w:autoSpaceDN w:val="0"/>
        <w:spacing w:before="126" w:after="0" w:line="233" w:lineRule="auto"/>
        <w:ind w:left="390"/>
        <w:rPr>
          <w:rFonts w:ascii="ArialMT" w:eastAsia="ArialMT" w:hAnsi="ArialMT"/>
          <w:color w:val="000000"/>
          <w:sz w:val="20"/>
        </w:rPr>
      </w:pPr>
      <w:r>
        <w:rPr>
          <w:rFonts w:ascii="ArialMT" w:eastAsia="ArialMT" w:hAnsi="ArialMT"/>
          <w:color w:val="000000"/>
          <w:sz w:val="20"/>
        </w:rPr>
        <w:t xml:space="preserve">Which ports are in the </w:t>
      </w:r>
      <w:r>
        <w:rPr>
          <w:rFonts w:ascii="Arial" w:eastAsia="Arial" w:hAnsi="Arial"/>
          <w:b/>
          <w:color w:val="000000"/>
          <w:sz w:val="20"/>
        </w:rPr>
        <w:t>up</w:t>
      </w:r>
      <w:r>
        <w:rPr>
          <w:rFonts w:ascii="ArialMT" w:eastAsia="ArialMT" w:hAnsi="ArialMT"/>
          <w:color w:val="000000"/>
          <w:sz w:val="20"/>
        </w:rPr>
        <w:t xml:space="preserve"> status on Switch 4? </w:t>
      </w:r>
    </w:p>
    <w:p w14:paraId="781DB174" w14:textId="0B32605A" w:rsidR="00A1024C" w:rsidRDefault="00A1024C" w:rsidP="00A1024C">
      <w:pPr>
        <w:pStyle w:val="ListParagraph"/>
        <w:numPr>
          <w:ilvl w:val="0"/>
          <w:numId w:val="10"/>
        </w:numPr>
        <w:autoSpaceDE w:val="0"/>
        <w:autoSpaceDN w:val="0"/>
        <w:spacing w:before="126" w:after="0" w:line="233" w:lineRule="auto"/>
      </w:pPr>
      <w:r>
        <w:t>Ports in the up status on Switch 4: None (all ports are down)</w:t>
      </w:r>
    </w:p>
    <w:p w14:paraId="4B4FDCE7" w14:textId="26A71378" w:rsidR="005035C5" w:rsidRDefault="00000000">
      <w:pPr>
        <w:autoSpaceDE w:val="0"/>
        <w:autoSpaceDN w:val="0"/>
        <w:spacing w:before="124" w:after="0" w:line="233" w:lineRule="auto"/>
        <w:ind w:left="390"/>
        <w:rPr>
          <w:rFonts w:ascii="ArialMT" w:eastAsia="ArialMT" w:hAnsi="ArialMT"/>
          <w:color w:val="000000"/>
          <w:sz w:val="20"/>
        </w:rPr>
      </w:pPr>
      <w:r>
        <w:rPr>
          <w:rFonts w:ascii="ArialMT" w:eastAsia="ArialMT" w:hAnsi="ArialMT"/>
          <w:color w:val="000000"/>
          <w:sz w:val="20"/>
        </w:rPr>
        <w:t xml:space="preserve">Are there any ports that you think should be </w:t>
      </w:r>
      <w:r>
        <w:rPr>
          <w:rFonts w:ascii="Arial" w:eastAsia="Arial" w:hAnsi="Arial"/>
          <w:b/>
          <w:color w:val="000000"/>
          <w:sz w:val="20"/>
        </w:rPr>
        <w:t xml:space="preserve">up </w:t>
      </w:r>
      <w:r>
        <w:rPr>
          <w:rFonts w:ascii="ArialMT" w:eastAsia="ArialMT" w:hAnsi="ArialMT"/>
          <w:color w:val="000000"/>
          <w:sz w:val="20"/>
        </w:rPr>
        <w:t xml:space="preserve">but aren’t? </w:t>
      </w:r>
    </w:p>
    <w:p w14:paraId="1B014BAC" w14:textId="19BDD8E5" w:rsidR="001639BD" w:rsidRDefault="00A1024C" w:rsidP="001639BD">
      <w:pPr>
        <w:pStyle w:val="ListParagraph"/>
        <w:numPr>
          <w:ilvl w:val="0"/>
          <w:numId w:val="10"/>
        </w:numPr>
        <w:autoSpaceDE w:val="0"/>
        <w:autoSpaceDN w:val="0"/>
        <w:spacing w:before="124" w:after="0" w:line="233" w:lineRule="auto"/>
      </w:pPr>
      <w:r>
        <w:t>No ports are in the up status on Switch 3 and Switch 4 because Switch 1, which they are conntected to, is powerer off.</w:t>
      </w:r>
    </w:p>
    <w:p w14:paraId="51DA54D8" w14:textId="77777777" w:rsidR="005035C5" w:rsidRDefault="00000000">
      <w:pPr>
        <w:tabs>
          <w:tab w:val="left" w:pos="9202"/>
        </w:tabs>
        <w:autoSpaceDE w:val="0"/>
        <w:autoSpaceDN w:val="0"/>
        <w:spacing w:before="2772" w:after="0" w:line="233" w:lineRule="auto"/>
        <w:ind w:left="30"/>
      </w:pPr>
      <w:r>
        <w:rPr>
          <w:rFonts w:ascii="ArialMT" w:eastAsia="ArialMT" w:hAnsi="ArialMT"/>
          <w:color w:val="000000"/>
          <w:sz w:val="16"/>
        </w:rPr>
        <w:lastRenderedPageBreak/>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9</w:t>
      </w:r>
      <w:r>
        <w:rPr>
          <w:rFonts w:ascii="ArialMT" w:eastAsia="ArialMT" w:hAnsi="ArialMT"/>
          <w:color w:val="000000"/>
          <w:sz w:val="16"/>
        </w:rPr>
        <w:t xml:space="preserve"> of </w:t>
      </w:r>
      <w:r>
        <w:rPr>
          <w:rFonts w:ascii="Arial" w:eastAsia="Arial" w:hAnsi="Arial"/>
          <w:b/>
          <w:color w:val="000000"/>
          <w:sz w:val="16"/>
        </w:rPr>
        <w:t>10</w:t>
      </w:r>
    </w:p>
    <w:p w14:paraId="3FF5D4E2" w14:textId="77777777" w:rsidR="005035C5" w:rsidRDefault="005035C5">
      <w:pPr>
        <w:sectPr w:rsidR="005035C5">
          <w:pgSz w:w="12240" w:h="15840"/>
          <w:pgMar w:top="392" w:right="1004" w:bottom="360" w:left="1050" w:header="720" w:footer="720" w:gutter="0"/>
          <w:cols w:space="720"/>
          <w:docGrid w:linePitch="360"/>
        </w:sectPr>
      </w:pPr>
    </w:p>
    <w:p w14:paraId="54F4C9F4" w14:textId="77777777" w:rsidR="005035C5" w:rsidRDefault="005035C5">
      <w:pPr>
        <w:autoSpaceDE w:val="0"/>
        <w:autoSpaceDN w:val="0"/>
        <w:spacing w:after="174" w:line="220" w:lineRule="exact"/>
      </w:pPr>
    </w:p>
    <w:tbl>
      <w:tblPr>
        <w:tblW w:w="0" w:type="auto"/>
        <w:tblLayout w:type="fixed"/>
        <w:tblLook w:val="04A0" w:firstRow="1" w:lastRow="0" w:firstColumn="1" w:lastColumn="0" w:noHBand="0" w:noVBand="1"/>
      </w:tblPr>
      <w:tblGrid>
        <w:gridCol w:w="2970"/>
        <w:gridCol w:w="4720"/>
        <w:gridCol w:w="2480"/>
      </w:tblGrid>
      <w:tr w:rsidR="005035C5" w14:paraId="59DD0774" w14:textId="77777777">
        <w:trPr>
          <w:trHeight w:hRule="exact" w:val="300"/>
        </w:trPr>
        <w:tc>
          <w:tcPr>
            <w:tcW w:w="2970" w:type="dxa"/>
            <w:tcBorders>
              <w:bottom w:val="single" w:sz="17" w:space="0" w:color="000000"/>
            </w:tcBorders>
            <w:tcMar>
              <w:left w:w="0" w:type="dxa"/>
              <w:right w:w="0" w:type="dxa"/>
            </w:tcMar>
          </w:tcPr>
          <w:p w14:paraId="4DF4660A" w14:textId="77777777" w:rsidR="005035C5" w:rsidRDefault="00000000">
            <w:pPr>
              <w:autoSpaceDE w:val="0"/>
              <w:autoSpaceDN w:val="0"/>
              <w:spacing w:after="0" w:line="233" w:lineRule="auto"/>
              <w:ind w:left="30"/>
            </w:pPr>
            <w:r>
              <w:rPr>
                <w:rFonts w:ascii="Arial" w:eastAsia="Arial" w:hAnsi="Arial"/>
                <w:b/>
                <w:color w:val="000000"/>
                <w:sz w:val="20"/>
              </w:rPr>
              <w:t xml:space="preserve">TNE10006/TNE60006 </w:t>
            </w:r>
          </w:p>
        </w:tc>
        <w:tc>
          <w:tcPr>
            <w:tcW w:w="4720" w:type="dxa"/>
            <w:tcBorders>
              <w:bottom w:val="single" w:sz="17" w:space="0" w:color="000000"/>
            </w:tcBorders>
            <w:tcMar>
              <w:left w:w="0" w:type="dxa"/>
              <w:right w:w="0" w:type="dxa"/>
            </w:tcMar>
          </w:tcPr>
          <w:p w14:paraId="33FB63A7" w14:textId="77777777" w:rsidR="005035C5" w:rsidRDefault="00000000">
            <w:pPr>
              <w:autoSpaceDE w:val="0"/>
              <w:autoSpaceDN w:val="0"/>
              <w:spacing w:after="0" w:line="233" w:lineRule="auto"/>
              <w:ind w:left="944"/>
            </w:pPr>
            <w:r>
              <w:rPr>
                <w:rFonts w:ascii="Arial" w:eastAsia="Arial" w:hAnsi="Arial"/>
                <w:b/>
                <w:color w:val="000000"/>
                <w:sz w:val="20"/>
              </w:rPr>
              <w:t xml:space="preserve">Networks and Switching </w:t>
            </w:r>
          </w:p>
        </w:tc>
        <w:tc>
          <w:tcPr>
            <w:tcW w:w="2480" w:type="dxa"/>
            <w:tcBorders>
              <w:bottom w:val="single" w:sz="17" w:space="0" w:color="000000"/>
            </w:tcBorders>
            <w:tcMar>
              <w:left w:w="0" w:type="dxa"/>
              <w:right w:w="0" w:type="dxa"/>
            </w:tcMar>
          </w:tcPr>
          <w:p w14:paraId="4E2AC539" w14:textId="77777777" w:rsidR="005035C5" w:rsidRDefault="00000000">
            <w:pPr>
              <w:autoSpaceDE w:val="0"/>
              <w:autoSpaceDN w:val="0"/>
              <w:spacing w:after="0" w:line="233" w:lineRule="auto"/>
              <w:ind w:right="4"/>
              <w:jc w:val="right"/>
            </w:pPr>
            <w:r>
              <w:rPr>
                <w:rFonts w:ascii="Arial" w:eastAsia="Arial" w:hAnsi="Arial"/>
                <w:b/>
                <w:color w:val="000000"/>
                <w:sz w:val="20"/>
              </w:rPr>
              <w:t xml:space="preserve">Lab SU-1a </w:t>
            </w:r>
          </w:p>
        </w:tc>
      </w:tr>
    </w:tbl>
    <w:p w14:paraId="0F73CEA0" w14:textId="77777777" w:rsidR="005035C5" w:rsidRDefault="00000000">
      <w:pPr>
        <w:autoSpaceDE w:val="0"/>
        <w:autoSpaceDN w:val="0"/>
        <w:spacing w:before="362" w:after="0" w:line="233" w:lineRule="auto"/>
        <w:ind w:left="30"/>
      </w:pPr>
      <w:r>
        <w:rPr>
          <w:rFonts w:ascii="Arial" w:eastAsia="Arial" w:hAnsi="Arial"/>
          <w:b/>
          <w:color w:val="000000"/>
        </w:rPr>
        <w:t xml:space="preserve">Step 3: Display the Interface Status on Router 1 </w:t>
      </w:r>
    </w:p>
    <w:p w14:paraId="68CA8FA9" w14:textId="77777777" w:rsidR="005035C5" w:rsidRDefault="00000000">
      <w:pPr>
        <w:autoSpaceDE w:val="0"/>
        <w:autoSpaceDN w:val="0"/>
        <w:spacing w:before="166" w:after="0" w:line="245" w:lineRule="auto"/>
        <w:ind w:left="390" w:right="288"/>
      </w:pPr>
      <w:r>
        <w:rPr>
          <w:rFonts w:ascii="ArialMT" w:eastAsia="ArialMT" w:hAnsi="ArialMT"/>
          <w:color w:val="000000"/>
          <w:sz w:val="20"/>
        </w:rPr>
        <w:t xml:space="preserve">As opposed to switch interfaces, router interfaces are </w:t>
      </w:r>
      <w:r>
        <w:rPr>
          <w:rFonts w:ascii="Arial" w:eastAsia="Arial" w:hAnsi="Arial"/>
          <w:b/>
          <w:color w:val="000000"/>
          <w:sz w:val="20"/>
        </w:rPr>
        <w:t>disabled</w:t>
      </w:r>
      <w:r>
        <w:rPr>
          <w:rFonts w:ascii="ArialMT" w:eastAsia="ArialMT" w:hAnsi="ArialMT"/>
          <w:color w:val="000000"/>
          <w:sz w:val="20"/>
        </w:rPr>
        <w:t xml:space="preserve"> by default. When a network interface is disabled, it will show as </w:t>
      </w:r>
      <w:r>
        <w:rPr>
          <w:rFonts w:ascii="Arial" w:eastAsia="Arial" w:hAnsi="Arial"/>
          <w:b/>
          <w:color w:val="000000"/>
          <w:sz w:val="20"/>
        </w:rPr>
        <w:t xml:space="preserve">administratively down </w:t>
      </w:r>
      <w:r>
        <w:rPr>
          <w:rFonts w:ascii="ArialMT" w:eastAsia="ArialMT" w:hAnsi="ArialMT"/>
          <w:color w:val="000000"/>
          <w:sz w:val="20"/>
        </w:rPr>
        <w:t xml:space="preserve">in the Status column of the show ip interface brief output. </w:t>
      </w:r>
    </w:p>
    <w:p w14:paraId="3DF647CC" w14:textId="77777777" w:rsidR="005035C5" w:rsidRDefault="00000000">
      <w:pPr>
        <w:autoSpaceDE w:val="0"/>
        <w:autoSpaceDN w:val="0"/>
        <w:spacing w:before="120" w:after="0" w:line="293" w:lineRule="auto"/>
        <w:ind w:left="390"/>
      </w:pPr>
      <w:r>
        <w:rPr>
          <w:rFonts w:ascii="CourierNewPSMT" w:eastAsia="CourierNewPSMT" w:hAnsi="CourierNewPSMT"/>
          <w:color w:val="000000"/>
          <w:sz w:val="20"/>
        </w:rPr>
        <w:t xml:space="preserve">Router&gt; </w:t>
      </w:r>
      <w:r>
        <w:rPr>
          <w:rFonts w:ascii="CourierNewPS" w:eastAsia="CourierNewPS" w:hAnsi="CourierNewPS"/>
          <w:b/>
          <w:color w:val="000000"/>
          <w:sz w:val="20"/>
        </w:rPr>
        <w:t xml:space="preserve">show ip interface brief </w:t>
      </w:r>
      <w:r>
        <w:br/>
      </w:r>
      <w:r>
        <w:rPr>
          <w:rFonts w:ascii="CourierNewPSMT" w:eastAsia="CourierNewPSMT" w:hAnsi="CourierNewPSMT"/>
          <w:color w:val="000000"/>
          <w:sz w:val="20"/>
        </w:rPr>
        <w:t xml:space="preserve">Interface              IP-Address      OK? Method Status                Protocol GigabitEthernet0/0/0   unassigned      YES unset  administratively down down GigabitEthernet0/0/1   unassigned      YES unset  administratively down down Serial0/1/0            unassigned      YES unset  administratively down down Serial0/1/1            unassigned      YES unset  administratively down down GigabitEthernet0       unassigned      YES unset  administratively down down </w:t>
      </w:r>
    </w:p>
    <w:p w14:paraId="2C2D2B30" w14:textId="77777777" w:rsidR="005035C5" w:rsidRDefault="00000000">
      <w:pPr>
        <w:autoSpaceDE w:val="0"/>
        <w:autoSpaceDN w:val="0"/>
        <w:spacing w:before="126" w:after="0" w:line="245" w:lineRule="auto"/>
        <w:ind w:left="390" w:right="144"/>
      </w:pPr>
      <w:r>
        <w:rPr>
          <w:rFonts w:ascii="ArialMT" w:eastAsia="ArialMT" w:hAnsi="ArialMT"/>
          <w:color w:val="000000"/>
          <w:sz w:val="20"/>
        </w:rPr>
        <w:t xml:space="preserve">This explains why Switch 3 and Switch 4 interfaces connecting to Router 1 are down: the network interfaces they connect to on Router 1 are not active. </w:t>
      </w:r>
    </w:p>
    <w:p w14:paraId="5BDE8E41" w14:textId="77777777" w:rsidR="005035C5" w:rsidRDefault="00000000">
      <w:pPr>
        <w:autoSpaceDE w:val="0"/>
        <w:autoSpaceDN w:val="0"/>
        <w:spacing w:before="246" w:after="0" w:line="233" w:lineRule="auto"/>
        <w:ind w:left="30"/>
      </w:pPr>
      <w:r>
        <w:rPr>
          <w:rFonts w:ascii="Arial" w:eastAsia="Arial" w:hAnsi="Arial"/>
          <w:b/>
          <w:color w:val="000000"/>
        </w:rPr>
        <w:t xml:space="preserve">Step 4: Power Off Switch 1 </w:t>
      </w:r>
    </w:p>
    <w:p w14:paraId="040427D6" w14:textId="77777777" w:rsidR="005035C5" w:rsidRDefault="00000000">
      <w:pPr>
        <w:autoSpaceDE w:val="0"/>
        <w:autoSpaceDN w:val="0"/>
        <w:spacing w:before="164" w:after="0" w:line="233" w:lineRule="auto"/>
        <w:ind w:left="390"/>
      </w:pPr>
      <w:r>
        <w:rPr>
          <w:rFonts w:ascii="ArialMT" w:eastAsia="ArialMT" w:hAnsi="ArialMT"/>
          <w:color w:val="000000"/>
          <w:sz w:val="20"/>
        </w:rPr>
        <w:t xml:space="preserve">Go to the Smart Rack Web Interface and click on the power button power off Switch 1. </w:t>
      </w:r>
    </w:p>
    <w:p w14:paraId="667CBDDF" w14:textId="77777777" w:rsidR="00A1024C" w:rsidRDefault="00000000" w:rsidP="00A1024C">
      <w:pPr>
        <w:autoSpaceDE w:val="0"/>
        <w:autoSpaceDN w:val="0"/>
        <w:spacing w:before="128" w:after="0" w:line="230" w:lineRule="auto"/>
        <w:ind w:left="390"/>
      </w:pPr>
      <w:r>
        <w:rPr>
          <w:rFonts w:ascii="ArialMT" w:eastAsia="ArialMT" w:hAnsi="ArialMT"/>
          <w:color w:val="000000"/>
          <w:sz w:val="20"/>
        </w:rPr>
        <w:t xml:space="preserve">Will Switch 3 interfaces status change? And if so, for which interface(s)? </w:t>
      </w:r>
    </w:p>
    <w:p w14:paraId="7195DB26" w14:textId="517938A4" w:rsidR="005035C5" w:rsidRDefault="00A1024C" w:rsidP="00A1024C">
      <w:pPr>
        <w:pStyle w:val="ListParagraph"/>
        <w:numPr>
          <w:ilvl w:val="0"/>
          <w:numId w:val="10"/>
        </w:numPr>
        <w:autoSpaceDE w:val="0"/>
        <w:autoSpaceDN w:val="0"/>
        <w:spacing w:before="128" w:after="0" w:line="230" w:lineRule="auto"/>
      </w:pPr>
      <w:r>
        <w:rPr>
          <w:rFonts w:ascii="ArialMT" w:eastAsia="ArialMT" w:hAnsi="ArialMT"/>
          <w:color w:val="000000"/>
          <w:sz w:val="20"/>
        </w:rPr>
        <w:t>FastEthernet0/1 and FastEthernet0/2: down</w:t>
      </w:r>
      <w:r w:rsidRPr="00A1024C">
        <w:rPr>
          <w:rFonts w:ascii="ArialMT" w:eastAsia="ArialMT" w:hAnsi="ArialMT"/>
          <w:color w:val="000000"/>
          <w:sz w:val="20"/>
        </w:rPr>
        <w:t xml:space="preserve"> </w:t>
      </w:r>
    </w:p>
    <w:p w14:paraId="1D053FA9" w14:textId="77777777" w:rsidR="005035C5" w:rsidRDefault="00000000">
      <w:pPr>
        <w:autoSpaceDE w:val="0"/>
        <w:autoSpaceDN w:val="0"/>
        <w:spacing w:before="126" w:after="0" w:line="233" w:lineRule="auto"/>
        <w:ind w:left="390"/>
      </w:pPr>
      <w:r>
        <w:rPr>
          <w:rFonts w:ascii="ArialMT" w:eastAsia="ArialMT" w:hAnsi="ArialMT"/>
          <w:color w:val="000000"/>
          <w:sz w:val="20"/>
        </w:rPr>
        <w:t xml:space="preserve">Will Switch 4 interfaces status change? And if so, for which interface(s)? </w:t>
      </w:r>
    </w:p>
    <w:p w14:paraId="6D67FDCC" w14:textId="0CE10CB6" w:rsidR="005035C5" w:rsidRDefault="00A1024C" w:rsidP="00A1024C">
      <w:pPr>
        <w:pStyle w:val="ListParagraph"/>
        <w:numPr>
          <w:ilvl w:val="0"/>
          <w:numId w:val="10"/>
        </w:numPr>
        <w:autoSpaceDE w:val="0"/>
        <w:autoSpaceDN w:val="0"/>
        <w:spacing w:before="128" w:after="0" w:line="233" w:lineRule="auto"/>
      </w:pPr>
      <w:r>
        <w:rPr>
          <w:rFonts w:ascii="ArialMT" w:eastAsia="ArialMT" w:hAnsi="ArialMT"/>
          <w:color w:val="000000"/>
          <w:sz w:val="20"/>
        </w:rPr>
        <w:t>FastEthernet0/3 and FastEthernet0/4: down</w:t>
      </w:r>
      <w:r w:rsidRPr="00A1024C">
        <w:rPr>
          <w:rFonts w:ascii="ArialMT" w:eastAsia="ArialMT" w:hAnsi="ArialMT"/>
          <w:color w:val="000000"/>
          <w:sz w:val="20"/>
        </w:rPr>
        <w:t xml:space="preserve"> </w:t>
      </w:r>
    </w:p>
    <w:p w14:paraId="5F51116C" w14:textId="77777777" w:rsidR="001639BD" w:rsidRDefault="00000000">
      <w:pPr>
        <w:autoSpaceDE w:val="0"/>
        <w:autoSpaceDN w:val="0"/>
        <w:spacing w:before="124" w:after="0" w:line="233" w:lineRule="auto"/>
        <w:ind w:left="390"/>
        <w:rPr>
          <w:rFonts w:ascii="ArialMT" w:eastAsia="ArialMT" w:hAnsi="ArialMT"/>
          <w:color w:val="000000"/>
          <w:sz w:val="20"/>
        </w:rPr>
      </w:pPr>
      <w:r>
        <w:rPr>
          <w:rFonts w:ascii="ArialMT" w:eastAsia="ArialMT" w:hAnsi="ArialMT"/>
          <w:color w:val="000000"/>
          <w:sz w:val="20"/>
        </w:rPr>
        <w:t>Use the show ip interface brief command on Switch 3 and Switch 4 to validate your answers.</w:t>
      </w:r>
    </w:p>
    <w:p w14:paraId="7C735CA0" w14:textId="77777777" w:rsidR="001639BD" w:rsidRDefault="001639BD">
      <w:pPr>
        <w:autoSpaceDE w:val="0"/>
        <w:autoSpaceDN w:val="0"/>
        <w:spacing w:before="124" w:after="0" w:line="233" w:lineRule="auto"/>
        <w:ind w:left="390"/>
        <w:rPr>
          <w:rFonts w:ascii="ArialMT" w:eastAsia="ArialMT" w:hAnsi="ArialMT"/>
          <w:color w:val="000000"/>
          <w:sz w:val="20"/>
        </w:rPr>
      </w:pPr>
      <w:r>
        <w:rPr>
          <w:noProof/>
        </w:rPr>
        <w:drawing>
          <wp:inline distT="0" distB="0" distL="0" distR="0" wp14:anchorId="236D2558" wp14:editId="3C7E9612">
            <wp:extent cx="6468110" cy="4588510"/>
            <wp:effectExtent l="0" t="0" r="8890" b="2540"/>
            <wp:docPr id="19290939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13903" name="Picture 1" descr="A screenshot of a computer program&#10;&#10;Description automatically generated"/>
                    <pic:cNvPicPr/>
                  </pic:nvPicPr>
                  <pic:blipFill>
                    <a:blip r:embed="rId36"/>
                    <a:stretch>
                      <a:fillRect/>
                    </a:stretch>
                  </pic:blipFill>
                  <pic:spPr>
                    <a:xfrm>
                      <a:off x="0" y="0"/>
                      <a:ext cx="6468110" cy="4588510"/>
                    </a:xfrm>
                    <a:prstGeom prst="rect">
                      <a:avLst/>
                    </a:prstGeom>
                  </pic:spPr>
                </pic:pic>
              </a:graphicData>
            </a:graphic>
          </wp:inline>
        </w:drawing>
      </w:r>
    </w:p>
    <w:p w14:paraId="49807F48" w14:textId="70B56726" w:rsidR="005035C5" w:rsidRDefault="001639BD">
      <w:pPr>
        <w:autoSpaceDE w:val="0"/>
        <w:autoSpaceDN w:val="0"/>
        <w:spacing w:before="124" w:after="0" w:line="233" w:lineRule="auto"/>
        <w:ind w:left="390"/>
      </w:pPr>
      <w:r>
        <w:rPr>
          <w:noProof/>
        </w:rPr>
        <w:lastRenderedPageBreak/>
        <w:drawing>
          <wp:inline distT="0" distB="0" distL="0" distR="0" wp14:anchorId="7A4314E9" wp14:editId="7A841C59">
            <wp:extent cx="6468110" cy="6299835"/>
            <wp:effectExtent l="0" t="0" r="8890" b="5715"/>
            <wp:docPr id="2692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7860" name=""/>
                    <pic:cNvPicPr/>
                  </pic:nvPicPr>
                  <pic:blipFill>
                    <a:blip r:embed="rId37"/>
                    <a:stretch>
                      <a:fillRect/>
                    </a:stretch>
                  </pic:blipFill>
                  <pic:spPr>
                    <a:xfrm>
                      <a:off x="0" y="0"/>
                      <a:ext cx="6468110" cy="6299835"/>
                    </a:xfrm>
                    <a:prstGeom prst="rect">
                      <a:avLst/>
                    </a:prstGeom>
                  </pic:spPr>
                </pic:pic>
              </a:graphicData>
            </a:graphic>
          </wp:inline>
        </w:drawing>
      </w:r>
      <w:r w:rsidR="00000000">
        <w:rPr>
          <w:rFonts w:ascii="ArialMT" w:eastAsia="ArialMT" w:hAnsi="ArialMT"/>
          <w:color w:val="000000"/>
          <w:sz w:val="20"/>
        </w:rPr>
        <w:t xml:space="preserve"> </w:t>
      </w:r>
    </w:p>
    <w:p w14:paraId="619FD6E1" w14:textId="77777777" w:rsidR="005035C5" w:rsidRDefault="00000000">
      <w:pPr>
        <w:tabs>
          <w:tab w:val="left" w:pos="9114"/>
        </w:tabs>
        <w:autoSpaceDE w:val="0"/>
        <w:autoSpaceDN w:val="0"/>
        <w:spacing w:before="7354" w:after="0" w:line="233" w:lineRule="auto"/>
        <w:ind w:left="30"/>
      </w:pPr>
      <w:r>
        <w:rPr>
          <w:rFonts w:ascii="ArialMT" w:eastAsia="ArialMT" w:hAnsi="ArialMT"/>
          <w:color w:val="000000"/>
          <w:sz w:val="16"/>
        </w:rPr>
        <w:lastRenderedPageBreak/>
        <w:t xml:space="preserve">Swinburne University of Technology. Faculty of Science, Engineering and Technology </w:t>
      </w:r>
      <w:r>
        <w:tab/>
      </w:r>
      <w:r>
        <w:rPr>
          <w:rFonts w:ascii="ArialMT" w:eastAsia="ArialMT" w:hAnsi="ArialMT"/>
          <w:color w:val="000000"/>
          <w:sz w:val="16"/>
        </w:rPr>
        <w:t xml:space="preserve">Page </w:t>
      </w:r>
      <w:r>
        <w:rPr>
          <w:rFonts w:ascii="Arial" w:eastAsia="Arial" w:hAnsi="Arial"/>
          <w:b/>
          <w:color w:val="000000"/>
          <w:sz w:val="16"/>
        </w:rPr>
        <w:t>10</w:t>
      </w:r>
      <w:r>
        <w:rPr>
          <w:rFonts w:ascii="ArialMT" w:eastAsia="ArialMT" w:hAnsi="ArialMT"/>
          <w:color w:val="000000"/>
          <w:sz w:val="16"/>
        </w:rPr>
        <w:t xml:space="preserve"> of </w:t>
      </w:r>
      <w:r>
        <w:rPr>
          <w:rFonts w:ascii="Arial" w:eastAsia="Arial" w:hAnsi="Arial"/>
          <w:b/>
          <w:color w:val="000000"/>
          <w:sz w:val="16"/>
        </w:rPr>
        <w:t>10</w:t>
      </w:r>
    </w:p>
    <w:sectPr w:rsidR="005035C5" w:rsidSect="00034616">
      <w:pgSz w:w="12240" w:h="15840"/>
      <w:pgMar w:top="392" w:right="1004" w:bottom="360" w:left="10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MT">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CourierNewPS">
    <w:altName w:val="Courier New"/>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1025CD5"/>
    <w:multiLevelType w:val="hybridMultilevel"/>
    <w:tmpl w:val="7EA05792"/>
    <w:lvl w:ilvl="0" w:tplc="8E109CD8">
      <w:numFmt w:val="bullet"/>
      <w:lvlText w:val="-"/>
      <w:lvlJc w:val="left"/>
      <w:pPr>
        <w:ind w:left="720" w:hanging="360"/>
      </w:pPr>
      <w:rPr>
        <w:rFonts w:ascii="ArialMT" w:eastAsia="ArialMT" w:hAnsi="ArialMT" w:cstheme="minorBidi"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968D0"/>
    <w:multiLevelType w:val="hybridMultilevel"/>
    <w:tmpl w:val="0D4A11FA"/>
    <w:lvl w:ilvl="0" w:tplc="28CEC722">
      <w:numFmt w:val="bullet"/>
      <w:lvlText w:val="-"/>
      <w:lvlJc w:val="left"/>
      <w:pPr>
        <w:ind w:left="750" w:hanging="360"/>
      </w:pPr>
      <w:rPr>
        <w:rFonts w:ascii="ArialMT" w:eastAsia="ArialMT" w:hAnsi="ArialMT"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15:restartNumberingAfterBreak="0">
    <w:nsid w:val="47A718B1"/>
    <w:multiLevelType w:val="hybridMultilevel"/>
    <w:tmpl w:val="D1E6F0D4"/>
    <w:lvl w:ilvl="0" w:tplc="EB06024E">
      <w:numFmt w:val="bullet"/>
      <w:lvlText w:val=""/>
      <w:lvlJc w:val="left"/>
      <w:pPr>
        <w:ind w:left="750" w:hanging="360"/>
      </w:pPr>
      <w:rPr>
        <w:rFonts w:ascii="Wingdings" w:eastAsia="ArialMT" w:hAnsi="Wingdings" w:cstheme="minorBidi" w:hint="default"/>
        <w:color w:val="000000"/>
        <w:sz w:val="20"/>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16cid:durableId="614101866">
    <w:abstractNumId w:val="8"/>
  </w:num>
  <w:num w:numId="2" w16cid:durableId="2088648598">
    <w:abstractNumId w:val="6"/>
  </w:num>
  <w:num w:numId="3" w16cid:durableId="1878273574">
    <w:abstractNumId w:val="5"/>
  </w:num>
  <w:num w:numId="4" w16cid:durableId="1748115302">
    <w:abstractNumId w:val="4"/>
  </w:num>
  <w:num w:numId="5" w16cid:durableId="1348366845">
    <w:abstractNumId w:val="7"/>
  </w:num>
  <w:num w:numId="6" w16cid:durableId="1634869985">
    <w:abstractNumId w:val="3"/>
  </w:num>
  <w:num w:numId="7" w16cid:durableId="1714843653">
    <w:abstractNumId w:val="2"/>
  </w:num>
  <w:num w:numId="8" w16cid:durableId="1410809053">
    <w:abstractNumId w:val="1"/>
  </w:num>
  <w:num w:numId="9" w16cid:durableId="1759787362">
    <w:abstractNumId w:val="0"/>
  </w:num>
  <w:num w:numId="10" w16cid:durableId="655838379">
    <w:abstractNumId w:val="11"/>
  </w:num>
  <w:num w:numId="11" w16cid:durableId="1042826047">
    <w:abstractNumId w:val="10"/>
  </w:num>
  <w:num w:numId="12" w16cid:durableId="500393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39BD"/>
    <w:rsid w:val="0022473A"/>
    <w:rsid w:val="0029639D"/>
    <w:rsid w:val="00300EEF"/>
    <w:rsid w:val="00326F90"/>
    <w:rsid w:val="005035C5"/>
    <w:rsid w:val="00552206"/>
    <w:rsid w:val="00826391"/>
    <w:rsid w:val="00861B11"/>
    <w:rsid w:val="00A1024C"/>
    <w:rsid w:val="00AA1D8D"/>
    <w:rsid w:val="00AB6DDA"/>
    <w:rsid w:val="00B47730"/>
    <w:rsid w:val="00CB0664"/>
    <w:rsid w:val="00F77C2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ABCF57"/>
  <w14:defaultImageDpi w14:val="300"/>
  <w15:docId w15:val="{A20453E6-497E-40EA-BBBC-85CC6625B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winburne.instructure.com/courses/54082/pages/remote-lab-access?module_item_id=3542976" TargetMode="External"/><Relationship Id="rId39" Type="http://schemas.openxmlformats.org/officeDocument/2006/relationships/theme" Target="theme/theme1.xml"/><Relationship Id="rId21" Type="http://schemas.openxmlformats.org/officeDocument/2006/relationships/hyperlink" Target="mailto:port40@ictencsvr1.ict.swin.edu.au/" TargetMode="External"/><Relationship Id="rId34" Type="http://schemas.openxmlformats.org/officeDocument/2006/relationships/image" Target="media/image18.png"/><Relationship Id="rId7" Type="http://schemas.openxmlformats.org/officeDocument/2006/relationships/hyperlink" Target="https://vpn.swin.edu.au/mf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winburne.instructure.com/courses/54082/pages/remote-lab-access?module_item_id=3542976"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martrack.swinburne.edu.au/" TargetMode="External"/><Relationship Id="rId24" Type="http://schemas.openxmlformats.org/officeDocument/2006/relationships/hyperlink" Target="https://swinburne.instructure.com/courses/54082/pages/remote-lab-access?module_item_id=3542976" TargetMode="External"/><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winburne.instructure.com/courses/54082/pages/remote-lab-access?module_item_id=3542976"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chiark.greenend.org.uk/%7Esgtatham/putty/latest.html"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ervicedesk@swin.edu.au" TargetMode="External"/><Relationship Id="rId14" Type="http://schemas.openxmlformats.org/officeDocument/2006/relationships/image" Target="media/image5.png"/><Relationship Id="rId22" Type="http://schemas.openxmlformats.org/officeDocument/2006/relationships/hyperlink" Target="mailto:port40@ictencsvr1.ict.swin.edu.au/"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mailto:servicedesk@swin.edu.a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17</Pages>
  <Words>2551</Words>
  <Characters>14544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17061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Truong Hieu</cp:lastModifiedBy>
  <cp:revision>9</cp:revision>
  <dcterms:created xsi:type="dcterms:W3CDTF">2013-12-23T23:15:00Z</dcterms:created>
  <dcterms:modified xsi:type="dcterms:W3CDTF">2025-01-09T08:22:00Z</dcterms:modified>
  <cp:category/>
</cp:coreProperties>
</file>